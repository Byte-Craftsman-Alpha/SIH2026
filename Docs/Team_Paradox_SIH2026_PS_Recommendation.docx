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A5F"/>
          <w:sz w:val="52"/>
        </w:rPr>
        <w:t>Team Paradox</w:t>
        <w:br/>
        <w:t>SIH 2026 PS Shortlisting &amp; Team Analysis</w:t>
      </w:r>
    </w:p>
    <w:p/>
    <w:p>
      <w:pPr>
        <w:jc w:val="center"/>
      </w:pPr>
      <w:r>
        <w:rPr>
          <w:color w:val="4A4A4A"/>
          <w:sz w:val="28"/>
        </w:rPr>
        <w:t>Deep GitHub Profile Analysis · Skill Assessment · PS Recommendations</w:t>
        <w:br/>
        <w:t>with Role Assignments</w:t>
      </w:r>
    </w:p>
    <w:p/>
    <w:p>
      <w:pPr>
        <w:jc w:val="center"/>
      </w:pPr>
      <w:r>
        <w:rPr>
          <w:i/>
          <w:sz w:val="24"/>
        </w:rPr>
        <w:t>IET Gorakhpur (DDU University) · August 26, 2026</w:t>
      </w:r>
    </w:p>
    <w:p>
      <w:r>
        <w:br w:type="page"/>
      </w:r>
    </w:p>
    <w:p>
      <w:pPr>
        <w:pStyle w:val="Heading1"/>
      </w:pPr>
      <w:r>
        <w:t>1. Team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Team Name</w:t>
            </w:r>
          </w:p>
        </w:tc>
        <w:tc>
          <w:tcPr>
            <w:tcW w:type="dxa" w:w="4703"/>
          </w:tcPr>
          <w:p>
            <w:r>
              <w:t>Team Paradox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Institute</w:t>
            </w:r>
          </w:p>
        </w:tc>
        <w:tc>
          <w:tcPr>
            <w:tcW w:type="dxa" w:w="4703"/>
          </w:tcPr>
          <w:p>
            <w:r>
              <w:t>IET Gorakhpur (affiliated to DDU University)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Team Website</w:t>
            </w:r>
          </w:p>
        </w:tc>
        <w:tc>
          <w:tcPr>
            <w:tcW w:type="dxa" w:w="4703"/>
          </w:tcPr>
          <w:p>
            <w:r>
              <w:t>teamparadox.in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4703"/>
          </w:tcPr>
          <w:p>
            <w:r>
              <w:t>6 Members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Primary Languages</w:t>
            </w:r>
          </w:p>
        </w:tc>
        <w:tc>
          <w:tcPr>
            <w:tcW w:type="dxa" w:w="4703"/>
          </w:tcPr>
          <w:p>
            <w:r>
              <w:t>Python, TypeScript/JavaScript, Dart, C/C++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Primary Frameworks</w:t>
            </w:r>
          </w:p>
        </w:tc>
        <w:tc>
          <w:tcPr>
            <w:tcW w:type="dxa" w:w="4703"/>
          </w:tcPr>
          <w:p>
            <w:r>
              <w:t>Flask, React/Next.js, Flutter, Node.js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SIH Experience</w:t>
            </w:r>
          </w:p>
        </w:tc>
        <w:tc>
          <w:tcPr>
            <w:tcW w:type="dxa" w:w="4703"/>
          </w:tcPr>
          <w:p>
            <w:r>
              <w:t>SIH 2025 participation (BlueAlert_SIH2025), SIH-Lens project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Open Source</w:t>
            </w:r>
          </w:p>
        </w:tc>
        <w:tc>
          <w:tcPr>
            <w:tcW w:type="dxa" w:w="4703"/>
          </w:tcPr>
          <w:p>
            <w:r>
              <w:t>ECWoC 2026, AISSOCE contributions</w:t>
            </w:r>
          </w:p>
        </w:tc>
      </w:tr>
    </w:tbl>
    <w:p/>
    <w:p>
      <w:pPr>
        <w:pStyle w:val="Heading1"/>
      </w:pPr>
      <w:r>
        <w:t>2. Individual Member Deep Analysis</w:t>
      </w:r>
    </w:p>
    <w:p>
      <w:pPr>
        <w:pStyle w:val="Heading2"/>
      </w:pPr>
      <w:r>
        <w:t>2.1 Aditya Chaudhari (@Byte-Craftsman-Alpha) — Team Lead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Lead · Full-Stack Developer · Python Engineer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github.com/Byte-Craftsman-Alpha (10 followers, Pull Shark x2)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(Primary), C/C++, Dart, JavaScript, TypeScript, Shell, Go, Swift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Frameworks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Flask, WebSocket, Selenium, OpenCV, Bootstrap, Flutter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Edu-Portal (student management), Road-Maintenance-System, Doc-Vault (cloud storage), LAN Messaging App (WebSocket), ESP32 WiFi Extender, Aadhar Scanner (OCR/Azure Vision), Captive Portal (networking), SIH-Lens, Flutter App Development, Automated Result Scraping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Code Quality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★★★★☆ — Clean, structured backend code. Good separation of concerns. Production-oriented approach with real-world problem solving.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AI/Vibe 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— Exploring PyTorch, has OpenCV face detection. Not deep ML practitioner but understands AI integration patterns.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Backend architecture, Python automation, WebSocket real-time systems, computer vision basics, ESP32/IoT, networking (captive portal), OCR, multi-language versatility, team leadership (runs teamparadox.in)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Limited deep ML experience, no GIS/geospatial skills, no cybersecurity specialization, limited cloud/DevOps deployment experience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Learning Curve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Fast learner — has built projects across 8+ languages. Currently exploring PyTorch and system design. Can pick up new frameworks quickly.</w:t>
            </w:r>
          </w:p>
        </w:tc>
      </w:tr>
    </w:tbl>
    <w:p/>
    <w:p>
      <w:pPr>
        <w:pStyle w:val="Heading2"/>
      </w:pPr>
      <w:r>
        <w:t>2.2 Anshika Singh (@Anshika9838) — Frontend &amp; CV Developer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Frontend Developer · UI/UX · Computer Vision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github.com/Anshika9838 (6 followers, Pull Shark + Quickdraw, 53 contributions/yr)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C, Java, Python, JavaScript, TypeScript, Dart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Frameworks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Git, Vercel, Google Cloud, SQLite, Bootstrap, Flutter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Phishing-and-Fraud-Detection-Extension (Dart/Flutter - cybersecurity!), crop-disease-detection (Python ML), deep-face-python (face recognition), smart-classroom-management (HTML), BlueAlert_SIH2025 (TypeScript - SIH experience!), OpenPulse (social platform), Temp-Mail, StudyBuddy, Automation-and-Web-Crawler, openUPI (payments)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Code Quality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— Good breadth of projects. Flutter/Dart projects show mobile capability. Crop disease detection shows ML interest. Phishing detection is most relevant cybersecurity project.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AI/Vibe 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— Has crop-disease-detection (image classification) and deep-face-python (facial analysis). Understands CV pipeline but not advanced model training.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Frontend/UI development, Flutter mobile apps, basic computer vision (crop disease, face detection), SIH 2025 experience (BlueAlert), cybersecurity interest (phishing detection), DSA problem solving, Google Cloud familiarity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Limited backend depth, no production ML models, no GIS skills, frontend-heavy bias may limit full-stack contribution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Learning Curve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Moderate — consistent contributor, has explored diverse domains. SIH experience is a major plus for understanding hackathon pressure.</w:t>
            </w:r>
          </w:p>
        </w:tc>
      </w:tr>
    </w:tbl>
    <w:p/>
    <w:p>
      <w:pPr>
        <w:pStyle w:val="Heading2"/>
      </w:pPr>
      <w:r>
        <w:t>2.3 Om Abhishek Tripathi (@tripcoded) — AI/ML &amp; Full-Stack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AI/ML Developer · Full-Stack · Open Source Contributor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github.com/tripcoded (12 followers, YOLO + Pull Shark, B.Tech'28 IT)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C, C++, Python, JavaScript, TypeScript, Dart, Java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Frameworks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React/Next.js (TypeScript), Flask, ArduPilot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ARIA-mypersonalAI (TypeScript - AI assistant!), Phishing Detection Extension, Track-My-Bus (JS - transport!), StudyBuddy (JS), DealScout (HTML - e-commerce), DebateAI (TS - forked), EduGrow (HTML), MediMate (Java - hospital management), rift-deploy-backend (Python), ArduPilot MethodicConfigurator (drones!)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Code Quality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— Diverse projects showing curiosity. ARIA AI assistant and Track-My-Bus are most relevant. ArduPilot fork shows drone/hardware interest. Some projects are forks/learning exercises.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AI/Vibe 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★★★★☆ — Strongest AI interest on team. Building ARIA personal AI assistant, forked DebateAI. ECWoC 2026 and AISSOCE open-source contributor. Actively learning ML fundamentals.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AI/ML aspiration (strongest on team), open-source experience (ECWoC, AISSOCE), transport domain project (Track-My-Bus), drone interest (ArduPilot), full-stack TypeScript, DSA focus, good communication skills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2nd year student (less experience), many projects are forks not originals, ML still at learning stage, limited production deployment experience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Learning Curve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Very High — youngest member but most ambitious. Open source participation shows ability to work in collaborative environments. Fast trajectory if mentored.</w:t>
            </w:r>
          </w:p>
        </w:tc>
      </w:tr>
    </w:tbl>
    <w:p/>
    <w:p>
      <w:pPr>
        <w:pStyle w:val="Heading2"/>
      </w:pPr>
      <w:r>
        <w:t>2.4 Abhiuday Pratap Singh (@Abhiuday02) — Frontend &amp; DSA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Frontend Developer · DSA Specialist · Web Automation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github.com/Abhiuday02 (7 followers, Pull Shark, GitHub Pro, LeetCode user)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C, C++, Python, JavaScript, TypeScript, HTML/CSS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Frameworks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React/Next.js (TypeScript), Express.js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cp-reminder-bot (Python - competitive programming), perkify (TS), myPortfolio (TS), Sorting-algo-visualizer (TS - DSA!), ignite-26 (TS - hackathon), RIFT-26 (HTML - hackathon), Motor_shop_management (Python - business app), IET-LM.arena (HTML - college platform), Edu-Portal (forked)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Code Quality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— Clean TypeScript code. Sorting visualizer shows DSA understanding. Portfolio and hackathon projects show frontend capability. Motor shop management shows Python business logic.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AI/Vibe 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★★☆☆☆ — Self-declared "looking for help in AI". Primarily frontend/DSA focused. Not yet an AI practitioner but open to learning.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Strong DSA/problem-solving (LeetCode, sorting visualizer), TypeScript/React proficiency, web automation interest, hackathon experience (ignite-26, RIFT-26), GitHub Pro (committed developer), Python basics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AI/ML experience, limited backend depth, no CV/NLP skills, primarily frontend-focused, less diverse project portfolio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Learning Curve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Moderate-High — DSA foundation is strong base for algorithm-heavy PS. Needs to learn backend/ML quickly for SIH. Hackathon experience helps with time pressure.</w:t>
            </w:r>
          </w:p>
        </w:tc>
      </w:tr>
    </w:tbl>
    <w:p/>
    <w:p>
      <w:pPr>
        <w:pStyle w:val="Heading2"/>
      </w:pPr>
      <w:r>
        <w:t>2.5 Anoop Shukla (@anoopshukla01) — Web Developer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Web Developer · Campus Projects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github.com/anoopshukla01 (2 followers, 190 contributions, GitHub Pro)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JavaScript, HTML/CSS, Python (basic)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Frameworks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Basic web frameworks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projectcampusconnect (JS - "college OS"), Simple-calculator (HTML), deepface (forked from Aditya), personal portfolio site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Code Quality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★★☆☆☆ — Early-stage developer. Campus connect project shows initiative but limited depth. Mostly learning projects and forks.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AI/Vibe 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★☆☆☆☆ — Forked deepface from Aditya but minimal original AI work. Primarily web development focused.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Active contributor (190 commits/year), GitHub Pro, campus project experience (college OS), enthusiasm and consistency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Limited technical depth, few original projects, no ML/AI/CV skills, less experienced than other members, no hackathon experience visible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Learning Curve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High growth potential but currently least experienced. Best suited for supporting roles in hackathon (documentation, testing, UI components).</w:t>
            </w:r>
          </w:p>
        </w:tc>
      </w:tr>
    </w:tbl>
    <w:p/>
    <w:p>
      <w:pPr>
        <w:pStyle w:val="Heading2"/>
      </w:pPr>
      <w:r>
        <w:t>2.6 Arun Kumar (@arunkumar562816-source) — AI/ML Learner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AI/ML Student · Frontend Learner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GitHub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github.com/arunkumar562816-source (0 followers, 1 public repo - profile only)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Python, Basic Frontend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Frameworks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Learning stage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Only profile README visible. Self-described as "B.Tech CSE (AI/ML) • Frontend Learner • Python"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Code Quality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★☆☆☆☆ — Cannot assess from GitHub. Minimal public presence suggests either private repos or early learning stage.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AI/Vibe Coding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★☆☆☆☆ — Claims AI/ML specialization in academics but no visible projects or contributions.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Strengths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AI/ML academic background (CSE AI/ML specialization), team member of Paradox, likely contributes in non-GitHub ways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Weaknesses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visible GitHub portfolio, no public projects to assess, unknown hackathon capability, may lack practical coding speed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Learning Curve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Unknown — academic AI/ML knowledge may be valuable for theory but hackathon requires fast implementation skills.</w:t>
            </w:r>
          </w:p>
        </w:tc>
      </w:tr>
    </w:tbl>
    <w:p/>
    <w:p>
      <w:pPr>
        <w:pStyle w:val="Heading1"/>
      </w:pPr>
      <w:r>
        <w:t>3. Team Skill Matrix (Assessed)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Skill Area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Aditya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Anshika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Om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Abhiuday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Anoop</w:t>
            </w:r>
          </w:p>
        </w:tc>
        <w:tc>
          <w:tcPr>
            <w:tcW w:type="dxa" w:w="1344"/>
          </w:tcPr>
          <w:p>
            <w:r>
              <w:rPr>
                <w:b/>
              </w:rPr>
              <w:t>Arun</w:t>
            </w:r>
          </w:p>
        </w:tc>
      </w:tr>
      <w:tr>
        <w:tc>
          <w:tcPr>
            <w:tcW w:type="dxa" w:w="1344"/>
          </w:tcPr>
          <w:p>
            <w:r>
              <w:t>Python Backend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</w:tr>
      <w:tr>
        <w:tc>
          <w:tcPr>
            <w:tcW w:type="dxa" w:w="1344"/>
          </w:tcPr>
          <w:p>
            <w:r>
              <w:t>Frontend (React/TS)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Mobile (Flutter)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Computer Vision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ML/AI Models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</w:tr>
      <w:tr>
        <w:tc>
          <w:tcPr>
            <w:tcW w:type="dxa" w:w="1344"/>
          </w:tcPr>
          <w:p>
            <w:r>
              <w:t>NLP/Text Processing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Database Design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DevOps/Cloud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Cybersecurity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IoT/Hardware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GIS/Geospatial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  <w:tc>
          <w:tcPr>
            <w:tcW w:type="dxa" w:w="1344"/>
          </w:tcPr>
          <w:p>
            <w:r>
              <w:t>★</w:t>
            </w:r>
          </w:p>
        </w:tc>
      </w:tr>
      <w:tr>
        <w:tc>
          <w:tcPr>
            <w:tcW w:type="dxa" w:w="1344"/>
          </w:tcPr>
          <w:p>
            <w:r>
              <w:t>DSA/Algorithms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  <w:tc>
          <w:tcPr>
            <w:tcW w:type="dxa" w:w="1344"/>
          </w:tcPr>
          <w:p>
            <w:r>
              <w:t>★★</w:t>
            </w:r>
          </w:p>
        </w:tc>
      </w:tr>
    </w:tbl>
    <w:p/>
    <w:p>
      <w:pPr>
        <w:pStyle w:val="Heading1"/>
      </w:pPr>
      <w:r>
        <w:t>4. Critical Gap Analysis</w:t>
      </w:r>
    </w:p>
    <w:p>
      <w:pPr>
        <w:pStyle w:val="Heading2"/>
      </w:pPr>
      <w:r>
        <w:t>4.1 Team Strengths (What You're Good At)</w:t>
      </w:r>
    </w:p>
    <w:p>
      <w:pPr>
        <w:pStyle w:val="ListBullet"/>
      </w:pPr>
      <w:r>
        <w:t>Full-Stack Web Development: Strong Python backend (Flask) + TypeScript/React frontend across 4 members</w:t>
      </w:r>
    </w:p>
    <w:p>
      <w:pPr>
        <w:pStyle w:val="ListBullet"/>
      </w:pPr>
      <w:r>
        <w:t>Real-Time Systems: WebSocket LAN messaging, real-time communication patterns proven</w:t>
      </w:r>
    </w:p>
    <w:p>
      <w:pPr>
        <w:pStyle w:val="ListBullet"/>
      </w:pPr>
      <w:r>
        <w:t>Computer Vision Basics: Face detection (Aditya), crop disease detection (Anshika), deep-face (team)</w:t>
      </w:r>
    </w:p>
    <w:p>
      <w:pPr>
        <w:pStyle w:val="ListBullet"/>
      </w:pPr>
      <w:r>
        <w:t>Automation &amp; Scraping: Selenium web automation (Aditya, Anshika), result scraping</w:t>
      </w:r>
    </w:p>
    <w:p>
      <w:pPr>
        <w:pStyle w:val="ListBullet"/>
      </w:pPr>
      <w:r>
        <w:t>OCR/Text Recognition: Aadhar scanner with Azure Vision API (Aditya)</w:t>
      </w:r>
    </w:p>
    <w:p>
      <w:pPr>
        <w:pStyle w:val="ListBullet"/>
      </w:pPr>
      <w:r>
        <w:t>Mobile Development: Flutter app development (Aditya), Dart/Flutter (Anshika)</w:t>
      </w:r>
    </w:p>
    <w:p>
      <w:pPr>
        <w:pStyle w:val="ListBullet"/>
      </w:pPr>
      <w:r>
        <w:t>Hackathon Experience: SIH 2025 (BlueAlert), RIFT-26, ignite-26 participation</w:t>
      </w:r>
    </w:p>
    <w:p>
      <w:pPr>
        <w:pStyle w:val="ListBullet"/>
      </w:pPr>
      <w:r>
        <w:t>Team Cohesion: All from same institute, already collaborate via Team Paradox, shared codebase</w:t>
      </w:r>
    </w:p>
    <w:p>
      <w:pPr>
        <w:pStyle w:val="ListBullet"/>
      </w:pPr>
      <w:r>
        <w:t>Open Source: ECWoC 2026, AISSOCE contributions show collaborative development skills</w:t>
      </w:r>
    </w:p>
    <w:p>
      <w:pPr>
        <w:pStyle w:val="Heading2"/>
      </w:pPr>
      <w:r>
        <w:t>4.2 Critical Gaps (What You Lack)</w:t>
      </w:r>
    </w:p>
    <w:p>
      <w:pPr>
        <w:pStyle w:val="ListBullet"/>
      </w:pPr>
      <w:r>
        <w:t>⚠️ Deep ML/AI Expertise: No team member has trained production ML models (only basic CV projects). Cannot build advanced NLP, time-series, or deep learning systems without significant ramp-up.</w:t>
      </w:r>
    </w:p>
    <w:p>
      <w:pPr>
        <w:pStyle w:val="ListBullet"/>
      </w:pPr>
      <w:r>
        <w:t>⚠️ GIS/Geospatial Skills: ZERO geospatial capability. Cannot build land mapping, cadastral, or spatial analysis solutions without learning PostGIS, GeoServer, Leaflet from scratch.</w:t>
      </w:r>
    </w:p>
    <w:p>
      <w:pPr>
        <w:pStyle w:val="ListBullet"/>
      </w:pPr>
      <w:r>
        <w:t>⚠️ Cybersecurity Depth: Anshika has phishing detection extension but no deep security expertise. NTRO PS require advanced knowledge of network forensics, cryptography, blockchain analysis.</w:t>
      </w:r>
    </w:p>
    <w:p>
      <w:pPr>
        <w:pStyle w:val="ListBullet"/>
      </w:pPr>
      <w:r>
        <w:t>⚠️ IoT/Hardware Engineering: Aditya has ESP32 WiFi extender but no sensor integration, no hardware prototyping for dairy/healthcare devices.</w:t>
      </w:r>
    </w:p>
    <w:p>
      <w:pPr>
        <w:pStyle w:val="ListBullet"/>
      </w:pPr>
      <w:r>
        <w:t>⚠️ Domain Knowledge: No team member has AYUSH, dairy farming, railway operations, or land governance domain expertise.</w:t>
      </w:r>
    </w:p>
    <w:p>
      <w:pPr>
        <w:pStyle w:val="ListBullet"/>
      </w:pPr>
      <w:r>
        <w:t>⚠️ Large-Scale System Design: Team builds small-medium projects. No experience with distributed systems, message queues (Kafka), or handling 100K+ requests/hour.</w:t>
      </w:r>
    </w:p>
    <w:p>
      <w:pPr>
        <w:pStyle w:val="ListBullet"/>
      </w:pPr>
      <w:r>
        <w:t>⚠️ 3D/BIM Tools: No Autodesk Revit/Forma experience for housing PS.</w:t>
      </w:r>
    </w:p>
    <w:p>
      <w:pPr>
        <w:pStyle w:val="ListBullet"/>
      </w:pPr>
      <w:r>
        <w:t>⚠️ Arun's Contribution: Minimal GitHub presence raises questions about practical coding capability during 36-hour hackathon.</w:t>
      </w:r>
    </w:p>
    <w:p>
      <w:pPr>
        <w:pStyle w:val="Heading2"/>
      </w:pPr>
      <w:r>
        <w:t>4.3 What This Means for PS Selection</w:t>
      </w:r>
    </w:p>
    <w:p>
      <w:pPr>
        <w:pStyle w:val="ListBullet"/>
      </w:pPr>
      <w:r>
        <w:t>AVOID: Hardware PS (dairy IoT, milk chilling, ESP32 devices) — no hardware prototyping capability</w:t>
      </w:r>
    </w:p>
    <w:p>
      <w:pPr>
        <w:pStyle w:val="ListBullet"/>
      </w:pPr>
      <w:r>
        <w:t>AVOID: Deep cybersecurity NTRO PS (dark web de-anonymization, network forensics) — beyond team skill level</w:t>
      </w:r>
    </w:p>
    <w:p>
      <w:pPr>
        <w:pStyle w:val="ListBullet"/>
      </w:pPr>
      <w:r>
        <w:t>AVOID: GIS/Land PS (Land Stack, 3D ULPIN, parcel mapping) — zero geospatial skills</w:t>
      </w:r>
    </w:p>
    <w:p>
      <w:pPr>
        <w:pStyle w:val="ListBullet"/>
      </w:pPr>
      <w:r>
        <w:t>AVOID: Railway PS (block planning, ETA prediction) — requires optimization/domain expertise + massive competition</w:t>
      </w:r>
    </w:p>
    <w:p>
      <w:pPr>
        <w:pStyle w:val="ListBullet"/>
      </w:pPr>
      <w:r>
        <w:t>AVOID: Autodesk PS (Forma, Revit) — no BIM/CAD skills</w:t>
      </w:r>
    </w:p>
    <w:p>
      <w:pPr>
        <w:pStyle w:val="ListBullet"/>
      </w:pPr>
      <w:r>
        <w:t>TARGET: Software-only PS leveraging Python backend + React frontend + basic CV/ML + real-time systems</w:t>
      </w:r>
    </w:p>
    <w:p>
      <w:pPr>
        <w:pStyle w:val="ListBullet"/>
      </w:pPr>
      <w:r>
        <w:t>TARGET: PS where existing projects (OCR, crop disease, face detection, phishing, transport) provide head start</w:t>
      </w:r>
    </w:p>
    <w:p>
      <w:pPr>
        <w:pStyle w:val="ListBullet"/>
      </w:pPr>
      <w:r>
        <w:t>TARGET: Medium-difficulty PS with 100-200 submissions (not 300+) for better winning odds</w:t>
      </w:r>
    </w:p>
    <w:p>
      <w:r>
        <w:br w:type="page"/>
      </w:r>
    </w:p>
    <w:p>
      <w:pPr>
        <w:pStyle w:val="Heading1"/>
      </w:pPr>
      <w:r>
        <w:t>5. Recommended PS Shortlist (Top 4)</w:t>
      </w:r>
    </w:p>
    <w:p>
      <w:r>
        <w:t>Based on the team's skill profile, existing projects, learning curves, and winning probability analysis, here are the 4 PS I recommend shortlisting, ranked by fit:</w:t>
      </w:r>
    </w:p>
    <w:p>
      <w:pPr>
        <w:pStyle w:val="Heading2"/>
      </w:pPr>
      <w:r>
        <w:t>🥇 #1 Recommendation: SIH26047 — AYUSH Patient Case-Taking 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703"/>
          </w:tcPr>
          <w:p>
            <w:r>
              <w:t>Ministry of AYUSH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703"/>
          </w:tcPr>
          <w:p>
            <w:r>
              <w:t>Software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4703"/>
          </w:tcPr>
          <w:p>
            <w:r>
              <w:t>Medium (6/10)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Expected Crowd</w:t>
            </w:r>
          </w:p>
        </w:tc>
        <w:tc>
          <w:tcPr>
            <w:tcW w:type="dxa" w:w="4703"/>
          </w:tcPr>
          <w:p>
            <w:r>
              <w:t>200-300 teams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Team Fit Score</w:t>
            </w:r>
          </w:p>
        </w:tc>
        <w:tc>
          <w:tcPr>
            <w:tcW w:type="dxa" w:w="4703"/>
          </w:tcPr>
          <w:p>
            <w:r>
              <w:t>★★★★★ (95/100) — HIGHEST FIT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Winning Probability</w:t>
            </w:r>
          </w:p>
        </w:tc>
        <w:tc>
          <w:tcPr>
            <w:tcW w:type="dxa" w:w="4703"/>
          </w:tcPr>
          <w:p>
            <w:r>
              <w:t>HIGH — Team has direct project overlap with 4/6 core features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Why This PS</w:t>
            </w:r>
          </w:p>
        </w:tc>
        <w:tc>
          <w:tcPr>
            <w:tcW w:type="dxa" w:w="4703"/>
          </w:tcPr>
          <w:p>
            <w:r>
              <w:t>Builds on existing Team Paradox projects: Edu-Portal (student management → patient management), deep-face-python (facial analysis → prakriti assessment), crop-disease-detection (image classification → symptom classification), Aadhar scanner (OCR → medical record digitization)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Competitive Edge</w:t>
            </w:r>
          </w:p>
        </w:tc>
        <w:tc>
          <w:tcPr>
            <w:tcW w:type="dxa" w:w="4703"/>
          </w:tcPr>
          <w:p>
            <w:r>
              <w:t>Your phishing detection extension shows healthcare-adjacent security awareness. Your Flutter skills enable mobile app for practitioners. Your WebSocket experience enables real-time dashboards.</w:t>
            </w:r>
          </w:p>
        </w:tc>
      </w:tr>
    </w:tbl>
    <w:p/>
    <w:p>
      <w:pPr>
        <w:pStyle w:val="Heading3"/>
      </w:pPr>
      <w:r>
        <w:t>Role Assignments:</w:t>
      </w:r>
    </w:p>
    <w:p>
      <w:r>
        <w:rPr>
          <w:b/>
        </w:rPr>
        <w:t xml:space="preserve">Aditya (Lead): </w:t>
      </w:r>
      <w:r>
        <w:t>Backend Architecture + API Design</w:t>
        <w:br/>
      </w:r>
      <w:r>
        <w:rPr>
          <w:i/>
        </w:rPr>
        <w:t xml:space="preserve">Reasoning: </w:t>
      </w:r>
      <w:r>
        <w:t>Flask/FastAPI backend, database design (MongoDB for flexible case records), authentication (Aadhaar/OAuth), AYUSH data model design, integration with ABDM APIs. Reason: Strongest Python backend developer, experience with Edu-Portal (similar management system architecture).</w:t>
      </w:r>
    </w:p>
    <w:p>
      <w:r>
        <w:rPr>
          <w:b/>
        </w:rPr>
        <w:t xml:space="preserve">Anshika: </w:t>
      </w:r>
      <w:r>
        <w:t>Frontend Dashboard + Mobile App</w:t>
        <w:br/>
      </w:r>
      <w:r>
        <w:rPr>
          <w:i/>
        </w:rPr>
        <w:t xml:space="preserve">Reasoning: </w:t>
      </w:r>
      <w:r>
        <w:t>React.js practitioner dashboard, Flutter mobile app for field practitioners, UI/UX design with AYUSH-specific forms (prakriti assessment, Nadi Pariksha recording). Reason: Strongest frontend skills, Flutter experience, crop-disease-detection shows understanding of medical classification UI.</w:t>
      </w:r>
    </w:p>
    <w:p>
      <w:r>
        <w:rPr>
          <w:b/>
        </w:rPr>
        <w:t xml:space="preserve">Om: </w:t>
      </w:r>
      <w:r>
        <w:t>AI/ML Module + NLP</w:t>
        <w:br/>
      </w:r>
      <w:r>
        <w:rPr>
          <w:i/>
        </w:rPr>
        <w:t xml:space="preserve">Reasoning: </w:t>
      </w:r>
      <w:r>
        <w:t>Prakriti assessment model (questionnaire + basic image analysis), symptom-to-dosha mapping using NLP, classical text reference search engine. Reason: Strongest AI interest on team, ARIA AI assistant experience, can implement pre-trained models and fine-tune for AYUSH domain.</w:t>
      </w:r>
    </w:p>
    <w:p>
      <w:r>
        <w:rPr>
          <w:b/>
        </w:rPr>
        <w:t xml:space="preserve">Abhiuday: </w:t>
      </w:r>
      <w:r>
        <w:t>Frontend Components + Testing</w:t>
        <w:br/>
      </w:r>
      <w:r>
        <w:rPr>
          <w:i/>
        </w:rPr>
        <w:t xml:space="preserve">Reasoning: </w:t>
      </w:r>
      <w:r>
        <w:t>React component library, patient portal UI, data visualization (Charts.js for health trends), automated testing. Reason: Strong TypeScript/React skills, DSA background for algorithm implementation, sorting visualizer shows attention to detail.</w:t>
      </w:r>
    </w:p>
    <w:p>
      <w:r>
        <w:rPr>
          <w:b/>
        </w:rPr>
        <w:t xml:space="preserve">Anoop: </w:t>
      </w:r>
      <w:r>
        <w:t>Documentation + API Testing + UI</w:t>
        <w:br/>
      </w:r>
      <w:r>
        <w:rPr>
          <w:i/>
        </w:rPr>
        <w:t xml:space="preserve">Reasoning: </w:t>
      </w:r>
      <w:r>
        <w:t>Technical documentation, API testing (Postman), basic UI components, data entry forms. Reason: Active contributor who can handle supporting tasks efficiently, campus project experience shows understanding of management systems.</w:t>
      </w:r>
    </w:p>
    <w:p>
      <w:r>
        <w:rPr>
          <w:b/>
        </w:rPr>
        <w:t xml:space="preserve">Arun: </w:t>
      </w:r>
      <w:r>
        <w:t>Research + AYUSH Domain + Data Entry</w:t>
        <w:br/>
      </w:r>
      <w:r>
        <w:rPr>
          <w:i/>
        </w:rPr>
        <w:t xml:space="preserve">Reasoning: </w:t>
      </w:r>
      <w:r>
        <w:t>AYUSH classical text database compilation, ICD-11 TM2 code mapping, CCRAS case record form analysis, test data generation. Reason: CSE AI/ML academic background helps with medical domain research, can focus on domain knowledge while others code.</w:t>
      </w:r>
    </w:p>
    <w:p/>
    <w:p>
      <w:pPr>
        <w:pStyle w:val="Heading3"/>
      </w:pPr>
      <w:r>
        <w:t>36-Hour Execution Plan:</w:t>
      </w:r>
    </w:p>
    <w:p>
      <w:pPr>
        <w:pStyle w:val="ListNumber"/>
      </w:pPr>
      <w:r>
        <w:t>Hours 0-4: Aditya sets up Flask backend + MongoDB + auth. Anshika creates React project + component library. Om researches AYUSH data models from CCRAS.</w:t>
      </w:r>
    </w:p>
    <w:p>
      <w:pPr>
        <w:pStyle w:val="ListNumber"/>
      </w:pPr>
      <w:r>
        <w:t>Hours 4-10: Aditya builds patient registration + case history API. Anshika builds AYUSH case-taking form UI (Ayurveda module). Om implements prakriti questionnaire scoring.</w:t>
      </w:r>
    </w:p>
    <w:p>
      <w:pPr>
        <w:pStyle w:val="ListNumber"/>
      </w:pPr>
      <w:r>
        <w:t>Hours 10-18: Aditya builds treatment planning API + classical text search. Anshika builds Flutter mobile app. Om trains basic symptom-dosha NLP mapping. Abhiuday builds dashboard charts.</w:t>
      </w:r>
    </w:p>
    <w:p>
      <w:pPr>
        <w:pStyle w:val="ListNumber"/>
      </w:pPr>
      <w:r>
        <w:t>Hours 18-26: Full integration testing. Anoop writes documentation. Arun compiles AYUSH reference data. Team tests with mock patient data.</w:t>
      </w:r>
    </w:p>
    <w:p>
      <w:pPr>
        <w:pStyle w:val="ListNumber"/>
      </w:pPr>
      <w:r>
        <w:t>Hours 26-32: Add Unani/Siddha/Homoeopathy modules. ABDM integration mockup. Patient portal. Multilingual support (Hindi).</w:t>
      </w:r>
    </w:p>
    <w:p>
      <w:pPr>
        <w:pStyle w:val="ListNumber"/>
      </w:pPr>
      <w:r>
        <w:t>Hours 32-36: Polish UI, prepare demo video, practice presentation, fix bugs.</w:t>
      </w:r>
    </w:p>
    <w:p/>
    <w:p>
      <w:pPr>
        <w:pStyle w:val="Heading2"/>
      </w:pPr>
      <w:r>
        <w:t>🥈 #2 Recommendation: SIH26111 — AI Feed &amp; Silage Quality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703"/>
          </w:tcPr>
          <w:p>
            <w:r>
              <w:t>Ministry of Fisheries, AH &amp; Dairying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703"/>
          </w:tcPr>
          <w:p>
            <w:r>
              <w:t>Software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4703"/>
          </w:tcPr>
          <w:p>
            <w:r>
              <w:t>Medium (6/10)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Expected Crowd</w:t>
            </w:r>
          </w:p>
        </w:tc>
        <w:tc>
          <w:tcPr>
            <w:tcW w:type="dxa" w:w="4703"/>
          </w:tcPr>
          <w:p>
            <w:r>
              <w:t>150-200 teams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Team Fit Score</w:t>
            </w:r>
          </w:p>
        </w:tc>
        <w:tc>
          <w:tcPr>
            <w:tcW w:type="dxa" w:w="4703"/>
          </w:tcPr>
          <w:p>
            <w:r>
              <w:t>★★★★☆ (85/100)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Winning Probability</w:t>
            </w:r>
          </w:p>
        </w:tc>
        <w:tc>
          <w:tcPr>
            <w:tcW w:type="dxa" w:w="4703"/>
          </w:tcPr>
          <w:p>
            <w:r>
              <w:t>MEDIUM-HIGH — Direct project overlap with crop-disease-detection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Why This PS</w:t>
            </w:r>
          </w:p>
        </w:tc>
        <w:tc>
          <w:tcPr>
            <w:tcW w:type="dxa" w:w="4703"/>
          </w:tcPr>
          <w:p>
            <w:r>
              <w:t>Anshika's crop-disease-detection project is DIRECTLY relevant — same image classification approach, just different domain (feed quality vs crop disease). Team's Python ML + React dashboard + mobile app combo matches exactly.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Competitive Edge</w:t>
            </w:r>
          </w:p>
        </w:tc>
        <w:tc>
          <w:tcPr>
            <w:tcW w:type="dxa" w:w="4703"/>
          </w:tcPr>
          <w:p>
            <w:r>
              <w:t>Agriculture AI is growing but not oversaturated. Your existing CV pipeline can be adapted quickly. NIR spectroscopy simulation is achievable with published datasets.</w:t>
            </w:r>
          </w:p>
        </w:tc>
      </w:tr>
    </w:tbl>
    <w:p/>
    <w:p>
      <w:pPr>
        <w:pStyle w:val="Heading3"/>
      </w:pPr>
      <w:r>
        <w:t>Role Assignments:</w:t>
      </w:r>
    </w:p>
    <w:p>
      <w:r>
        <w:rPr>
          <w:b/>
        </w:rPr>
        <w:t xml:space="preserve">Aditya (Lead): </w:t>
      </w:r>
      <w:r>
        <w:t>Backend + NIR Sensor Simulation</w:t>
        <w:br/>
      </w:r>
      <w:r>
        <w:rPr>
          <w:i/>
        </w:rPr>
        <w:t xml:space="preserve">Reasoning: </w:t>
      </w:r>
      <w:r>
        <w:t>FastAPI backend, spectral data processing pipeline, Bluetooth API for device communication, farmer mobile app backend. Reason: Python backend expertise, automation experience, can simulate NIR sensor data.</w:t>
      </w:r>
    </w:p>
    <w:p>
      <w:r>
        <w:rPr>
          <w:b/>
        </w:rPr>
        <w:t xml:space="preserve">Anshika: </w:t>
      </w:r>
      <w:r>
        <w:t>Computer Vision + Feed Image Analysis</w:t>
        <w:br/>
      </w:r>
      <w:r>
        <w:rPr>
          <w:i/>
        </w:rPr>
        <w:t xml:space="preserve">Reasoning: </w:t>
      </w:r>
      <w:r>
        <w:t>CNN model for visual feed quality grading (color, texture, mold detection), image preprocessing pipeline, model training. Reason: crop-disease-detection project provides direct CNN experience — same architecture, different dataset.</w:t>
      </w:r>
    </w:p>
    <w:p>
      <w:r>
        <w:rPr>
          <w:b/>
        </w:rPr>
        <w:t xml:space="preserve">Om: </w:t>
      </w:r>
      <w:r>
        <w:t>ML Model + Nutrient Prediction</w:t>
        <w:br/>
      </w:r>
      <w:r>
        <w:rPr>
          <w:i/>
        </w:rPr>
        <w:t xml:space="preserve">Reasoning: </w:t>
      </w:r>
      <w:r>
        <w:t>PLS regression for NIR spectra → nutrient prediction, model optimization, feeding recommendation engine based on animal profile. Reason: AI/ML interest + ARIA project shows ability to build intelligent systems.</w:t>
      </w:r>
    </w:p>
    <w:p>
      <w:r>
        <w:rPr>
          <w:b/>
        </w:rPr>
        <w:t xml:space="preserve">Abhiuday: </w:t>
      </w:r>
      <w:r>
        <w:t>Frontend Dashboard + Mobile</w:t>
        <w:br/>
      </w:r>
      <w:r>
        <w:rPr>
          <w:i/>
        </w:rPr>
        <w:t xml:space="preserve">Reasoning: </w:t>
      </w:r>
      <w:r>
        <w:t>React dashboard with feed quality reports, farmer mobile interface, data visualization, BLE device connectivity UI. Reason: TypeScript/React proficiency, clean frontend code.</w:t>
      </w:r>
    </w:p>
    <w:p>
      <w:r>
        <w:rPr>
          <w:b/>
        </w:rPr>
        <w:t xml:space="preserve">Anoop: </w:t>
      </w:r>
      <w:r>
        <w:t>Testing + Data Collection + Docs</w:t>
        <w:br/>
      </w:r>
      <w:r>
        <w:rPr>
          <w:i/>
        </w:rPr>
        <w:t xml:space="preserve">Reasoning: </w:t>
      </w:r>
      <w:r>
        <w:t>Test data generation from ICAR-NIANP database, API testing, documentation, UI testing. Reason: Consistent contributor for supporting tasks.</w:t>
      </w:r>
    </w:p>
    <w:p>
      <w:r>
        <w:rPr>
          <w:b/>
        </w:rPr>
        <w:t xml:space="preserve">Arun: </w:t>
      </w:r>
      <w:r>
        <w:t>Domain Research + Dataset</w:t>
        <w:br/>
      </w:r>
      <w:r>
        <w:rPr>
          <w:i/>
        </w:rPr>
        <w:t xml:space="preserve">Reasoning: </w:t>
      </w:r>
      <w:r>
        <w:t>ICAR-NIANP feed composition database compilation, BIS feed quality standards research, silage quality parameters, test dataset preparation. Reason: AI/ML academic background for data analysis.</w:t>
      </w:r>
    </w:p>
    <w:p/>
    <w:p>
      <w:pPr>
        <w:pStyle w:val="Heading2"/>
      </w:pPr>
      <w:r>
        <w:t>🥉 #3 Recommendation: SIH26018 — Intelligent Land Record Digitization &amp;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703"/>
          </w:tcPr>
          <w:p>
            <w:r>
              <w:t>Ministry of Rural Development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703"/>
          </w:tcPr>
          <w:p>
            <w:r>
              <w:t>Software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4703"/>
          </w:tcPr>
          <w:p>
            <w:r>
              <w:t>Medium-Hard (7/10)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Expected Crowd</w:t>
            </w:r>
          </w:p>
        </w:tc>
        <w:tc>
          <w:tcPr>
            <w:tcW w:type="dxa" w:w="4703"/>
          </w:tcPr>
          <w:p>
            <w:r>
              <w:t>120-180 teams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Team Fit Score</w:t>
            </w:r>
          </w:p>
        </w:tc>
        <w:tc>
          <w:tcPr>
            <w:tcW w:type="dxa" w:w="4703"/>
          </w:tcPr>
          <w:p>
            <w:r>
              <w:t>★★★★☆ (80/100)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Winning Probability</w:t>
            </w:r>
          </w:p>
        </w:tc>
        <w:tc>
          <w:tcPr>
            <w:tcW w:type="dxa" w:w="4703"/>
          </w:tcPr>
          <w:p>
            <w:r>
              <w:t>MEDIUM-HIGH — OCR project provides head start, land digitization is national priority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Why This PS</w:t>
            </w:r>
          </w:p>
        </w:tc>
        <w:tc>
          <w:tcPr>
            <w:tcW w:type="dxa" w:w="4703"/>
          </w:tcPr>
          <w:p>
            <w:r>
              <w:t>Aditya's Aadhar Scanner project (OCR with Azure Vision API) is DIRECTLY applicable to land record digitization. The core challenge is OCR + NLP extraction + validation — which your team has built before. Government priority area = higher judge interest.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Competitive Edge</w:t>
            </w:r>
          </w:p>
        </w:tc>
        <w:tc>
          <w:tcPr>
            <w:tcW w:type="dxa" w:w="4703"/>
          </w:tcPr>
          <w:p>
            <w:r>
              <w:t>Most teams lack OCR experience. Your Aadhar scanner + web automation skills give you 30% head start. Regional language OCR (Devanagari) is a differentiator.</w:t>
            </w:r>
          </w:p>
        </w:tc>
      </w:tr>
    </w:tbl>
    <w:p/>
    <w:p>
      <w:pPr>
        <w:pStyle w:val="Heading3"/>
      </w:pPr>
      <w:r>
        <w:t>Role Assignments:</w:t>
      </w:r>
    </w:p>
    <w:p>
      <w:r>
        <w:rPr>
          <w:b/>
        </w:rPr>
        <w:t xml:space="preserve">Aditya (Lead): </w:t>
      </w:r>
      <w:r>
        <w:t>OCR Engine + Backend Architecture</w:t>
        <w:br/>
      </w:r>
      <w:r>
        <w:rPr>
          <w:i/>
        </w:rPr>
        <w:t xml:space="preserve">Reasoning: </w:t>
      </w:r>
      <w:r>
        <w:t>Tesseract/PaddleOCR for Devanagari/regional scripts, document preprocessing pipeline, FastAPI backend, database design, validation engine. Reason: Aadhar Scanner project provides direct OCR experience with Azure Vision — can adapt to open-source OCR for land records.</w:t>
      </w:r>
    </w:p>
    <w:p>
      <w:r>
        <w:rPr>
          <w:b/>
        </w:rPr>
        <w:t xml:space="preserve">Anshika: </w:t>
      </w:r>
      <w:r>
        <w:t>Frontend Dashboard + Document Viewer</w:t>
        <w:br/>
      </w:r>
      <w:r>
        <w:rPr>
          <w:i/>
        </w:rPr>
        <w:t xml:space="preserve">Reasoning: </w:t>
      </w:r>
      <w:r>
        <w:t>React-based land record viewer with annotation tools, side-by-side comparison (old vs digitized), validation dashboard, officer workflow UI. Reason: Strong frontend skills, smart-classroom-management project shows dashboard capability.</w:t>
      </w:r>
    </w:p>
    <w:p>
      <w:r>
        <w:rPr>
          <w:b/>
        </w:rPr>
        <w:t xml:space="preserve">Om: </w:t>
      </w:r>
      <w:r>
        <w:t>NLP Extraction + AI Validation</w:t>
        <w:br/>
      </w:r>
      <w:r>
        <w:rPr>
          <w:i/>
        </w:rPr>
        <w:t xml:space="preserve">Reasoning: </w:t>
      </w:r>
      <w:r>
        <w:t>spaCy NER for extracting land terms (khasra, khata, mutation), cross-validation with satellite imagery (Bhuvan API), anomaly detection. Reason: AI/ML interest + DebateAI fork shows NLP understanding.</w:t>
      </w:r>
    </w:p>
    <w:p>
      <w:r>
        <w:rPr>
          <w:b/>
        </w:rPr>
        <w:t xml:space="preserve">Abhiuday: </w:t>
      </w:r>
      <w:r>
        <w:t>Frontend Components + Search</w:t>
        <w:br/>
      </w:r>
      <w:r>
        <w:rPr>
          <w:i/>
        </w:rPr>
        <w:t xml:space="preserve">Reasoning: </w:t>
      </w:r>
      <w:r>
        <w:t>Search functionality (Elasticsearch), record comparison tools, export functionality, responsive design. Reason: TypeScript/React proficiency, DSA for search algorithm optimization.</w:t>
      </w:r>
    </w:p>
    <w:p>
      <w:r>
        <w:rPr>
          <w:b/>
        </w:rPr>
        <w:t xml:space="preserve">Anoop: </w:t>
      </w:r>
      <w:r>
        <w:t>Data Entry + Testing + Docs</w:t>
        <w:br/>
      </w:r>
      <w:r>
        <w:rPr>
          <w:i/>
        </w:rPr>
        <w:t xml:space="preserve">Reasoning: </w:t>
      </w:r>
      <w:r>
        <w:t>Sample land record dataset creation, API testing, documentation, UI feedback forms. Reason: Campus project experience with data management.</w:t>
      </w:r>
    </w:p>
    <w:p>
      <w:r>
        <w:rPr>
          <w:b/>
        </w:rPr>
        <w:t xml:space="preserve">Arun: </w:t>
      </w:r>
      <w:r>
        <w:t>Research + State Data Formats</w:t>
        <w:br/>
      </w:r>
      <w:r>
        <w:rPr>
          <w:i/>
        </w:rPr>
        <w:t xml:space="preserve">Reasoning: </w:t>
      </w:r>
      <w:r>
        <w:t>Research state-specific land record formats (Jamabandi, Khatas, Patta), compile field dictionaries, prepare test datasets from state portals. Reason: Academic research skills for domain knowledge compilation.</w:t>
      </w:r>
    </w:p>
    <w:p/>
    <w:p>
      <w:pPr>
        <w:pStyle w:val="Heading2"/>
      </w:pPr>
      <w:r>
        <w:t>4️⃣ #4 Backup: SIH26127 — City-Wide ANPR Traffic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703"/>
          </w:tcPr>
          <w:p>
            <w:r>
              <w:t>MoHUA / Ministry of Urban Development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703"/>
          </w:tcPr>
          <w:p>
            <w:r>
              <w:t>Software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4703"/>
          </w:tcPr>
          <w:p>
            <w:r>
              <w:t>Hard (8/10)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Expected Crowd</w:t>
            </w:r>
          </w:p>
        </w:tc>
        <w:tc>
          <w:tcPr>
            <w:tcW w:type="dxa" w:w="4703"/>
          </w:tcPr>
          <w:p>
            <w:r>
              <w:t>150-200 teams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Team Fit Score</w:t>
            </w:r>
          </w:p>
        </w:tc>
        <w:tc>
          <w:tcPr>
            <w:tcW w:type="dxa" w:w="4703"/>
          </w:tcPr>
          <w:p>
            <w:r>
              <w:t>★★★☆☆ (70/100) — Ambitious but possible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Winning Probability</w:t>
            </w:r>
          </w:p>
        </w:tc>
        <w:tc>
          <w:tcPr>
            <w:tcW w:type="dxa" w:w="4703"/>
          </w:tcPr>
          <w:p>
            <w:r>
              <w:t>MEDIUM — CV skills transferable but ANPR requires specific optimization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Why This PS</w:t>
            </w:r>
          </w:p>
        </w:tc>
        <w:tc>
          <w:tcPr>
            <w:tcW w:type="dxa" w:w="4703"/>
          </w:tcPr>
          <w:p>
            <w:r>
              <w:t>Team's face detection + crop disease detection + deep-face projects provide CV foundation. Track-My-Bus project (Om) shows transport domain interest. LAN messaging shows real-time system capability. HIGH-IMPACT PS that impresses judges if executed well.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Competitive Edge</w:t>
            </w:r>
          </w:p>
        </w:tc>
        <w:tc>
          <w:tcPr>
            <w:tcW w:type="dxa" w:w="4703"/>
          </w:tcPr>
          <w:p>
            <w:r>
              <w:t>Om's Track-My-Bus + team's CV experience + real-time WebSocket skills. Indian plate diversity is a challenge most teams underestimate — your Hindi/regional awareness helps.</w:t>
            </w:r>
          </w:p>
        </w:tc>
      </w:tr>
    </w:tbl>
    <w:p/>
    <w:p>
      <w:pPr>
        <w:pStyle w:val="Heading3"/>
      </w:pPr>
      <w:r>
        <w:t>Role Assignments:</w:t>
      </w:r>
    </w:p>
    <w:p>
      <w:r>
        <w:rPr>
          <w:b/>
        </w:rPr>
        <w:t xml:space="preserve">Aditya (Lead): </w:t>
      </w:r>
      <w:r>
        <w:t>Backend + Streaming Pipeline</w:t>
        <w:br/>
      </w:r>
      <w:r>
        <w:rPr>
          <w:i/>
        </w:rPr>
        <w:t xml:space="preserve">Reasoning: </w:t>
      </w:r>
      <w:r>
        <w:t>Kafka streaming setup, FastAPI backend, Redis caching, trajectory matching engine, database design. Reason: WebSocket/real-time experience from LAN messaging, strongest backend skills.</w:t>
      </w:r>
    </w:p>
    <w:p>
      <w:r>
        <w:rPr>
          <w:b/>
        </w:rPr>
        <w:t xml:space="preserve">Anshika: </w:t>
      </w:r>
      <w:r>
        <w:t>ANPR Model + Dashboard</w:t>
        <w:br/>
      </w:r>
      <w:r>
        <w:rPr>
          <w:i/>
        </w:rPr>
        <w:t xml:space="preserve">Reasoning: </w:t>
      </w:r>
      <w:r>
        <w:t>YOLOv8 plate detection model training, CRNN/LPRNet for OCR, React dashboard with Mapbox trajectory visualization. Reason: crop-disease-detection + deep-face experience → can adapt to YOLO-based detection.</w:t>
      </w:r>
    </w:p>
    <w:p>
      <w:r>
        <w:rPr>
          <w:b/>
        </w:rPr>
        <w:t xml:space="preserve">Om: </w:t>
      </w:r>
      <w:r>
        <w:t>Vehicle Re-ID + Analytics</w:t>
        <w:br/>
      </w:r>
      <w:r>
        <w:rPr>
          <w:i/>
        </w:rPr>
        <w:t xml:space="preserve">Reasoning: </w:t>
      </w:r>
      <w:r>
        <w:t>Vehicle feature extraction (color, make, model), cross-camera matching algorithm, journey time analytics, stolen vehicle alert system. Reason: AI/ML interest + Track-My-Bus project shows transport analytics understanding.</w:t>
      </w:r>
    </w:p>
    <w:p>
      <w:r>
        <w:rPr>
          <w:b/>
        </w:rPr>
        <w:t xml:space="preserve">Abhiuday: </w:t>
      </w:r>
      <w:r>
        <w:t>Frontend + Map Visualization</w:t>
        <w:br/>
      </w:r>
      <w:r>
        <w:rPr>
          <w:i/>
        </w:rPr>
        <w:t xml:space="preserve">Reasoning: </w:t>
      </w:r>
      <w:r>
        <w:t>React + Mapbox GL for live trajectory display, real-time WebSocket updates, search/filter UI, responsive dashboard. Reason: Strong TypeScript/React for complex map-based UI.</w:t>
      </w:r>
    </w:p>
    <w:p>
      <w:r>
        <w:rPr>
          <w:b/>
        </w:rPr>
        <w:t xml:space="preserve">Anoop: </w:t>
      </w:r>
      <w:r>
        <w:t>Testing + Privacy + Docs</w:t>
        <w:br/>
      </w:r>
      <w:r>
        <w:rPr>
          <w:i/>
        </w:rPr>
        <w:t xml:space="preserve">Reasoning: </w:t>
      </w:r>
      <w:r>
        <w:t>Privacy compliance features (data anonymization, retention), API testing, documentation, demo video. Reason: Supporting role for non-core features.</w:t>
      </w:r>
    </w:p>
    <w:p>
      <w:r>
        <w:rPr>
          <w:b/>
        </w:rPr>
        <w:t xml:space="preserve">Arun: </w:t>
      </w:r>
      <w:r>
        <w:t>Dataset + Research</w:t>
        <w:br/>
      </w:r>
      <w:r>
        <w:rPr>
          <w:i/>
        </w:rPr>
        <w:t xml:space="preserve">Reasoning: </w:t>
      </w:r>
      <w:r>
        <w:t>Indian ANPR dataset compilation (IIT-D, IIIT-H), Vahan database integration research, test image collection, Indian plate format documentation. Reason: Research capability for domain-specific data.</w:t>
      </w:r>
    </w:p>
    <w:p>
      <w:r>
        <w:br w:type="page"/>
      </w:r>
    </w:p>
    <w:p>
      <w:pPr>
        <w:pStyle w:val="Heading1"/>
      </w:pPr>
      <w:r>
        <w:t>6. Comparative PS Analysis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SIH26047</w:t>
              <w:br/>
              <w:t>(AYUSH Case-Taking)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SIH26111</w:t>
              <w:br/>
              <w:t>(Feed Testing)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SIH26018</w:t>
              <w:br/>
              <w:t>(Land Digitization)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SIH26127</w:t>
              <w:br/>
              <w:t>(ANPR Traffic)</w:t>
            </w:r>
          </w:p>
        </w:tc>
      </w:tr>
      <w:tr>
        <w:tc>
          <w:tcPr>
            <w:tcW w:type="dxa" w:w="1881"/>
          </w:tcPr>
          <w:p>
            <w:r>
              <w:t>Team Skill Fit</w:t>
            </w:r>
          </w:p>
        </w:tc>
        <w:tc>
          <w:tcPr>
            <w:tcW w:type="dxa" w:w="1881"/>
          </w:tcPr>
          <w:p>
            <w:r>
              <w:t>★★★★★</w:t>
              <w:br/>
              <w:t>95%</w:t>
            </w:r>
          </w:p>
        </w:tc>
        <w:tc>
          <w:tcPr>
            <w:tcW w:type="dxa" w:w="1881"/>
          </w:tcPr>
          <w:p>
            <w:r>
              <w:t>★★★★☆</w:t>
              <w:br/>
              <w:t>85%</w:t>
            </w:r>
          </w:p>
        </w:tc>
        <w:tc>
          <w:tcPr>
            <w:tcW w:type="dxa" w:w="1881"/>
          </w:tcPr>
          <w:p>
            <w:r>
              <w:t>★★★★☆</w:t>
              <w:br/>
              <w:t>80%</w:t>
            </w:r>
          </w:p>
        </w:tc>
        <w:tc>
          <w:tcPr>
            <w:tcW w:type="dxa" w:w="1881"/>
          </w:tcPr>
          <w:p>
            <w:r>
              <w:t>★★★☆☆</w:t>
              <w:br/>
              <w:t>70%</w:t>
            </w:r>
          </w:p>
        </w:tc>
      </w:tr>
      <w:tr>
        <w:tc>
          <w:tcPr>
            <w:tcW w:type="dxa" w:w="1881"/>
          </w:tcPr>
          <w:p>
            <w:r>
              <w:t>Winning Probability</w:t>
            </w:r>
          </w:p>
        </w:tc>
        <w:tc>
          <w:tcPr>
            <w:tcW w:type="dxa" w:w="1881"/>
          </w:tcPr>
          <w:p>
            <w:r>
              <w:t>HIGH</w:t>
              <w:br/>
              <w:t>(200-300 teams)</w:t>
            </w:r>
          </w:p>
        </w:tc>
        <w:tc>
          <w:tcPr>
            <w:tcW w:type="dxa" w:w="1881"/>
          </w:tcPr>
          <w:p>
            <w:r>
              <w:t>MED-HIGH</w:t>
              <w:br/>
              <w:t>(150-200 teams)</w:t>
            </w:r>
          </w:p>
        </w:tc>
        <w:tc>
          <w:tcPr>
            <w:tcW w:type="dxa" w:w="1881"/>
          </w:tcPr>
          <w:p>
            <w:r>
              <w:t>MED-HIGH</w:t>
              <w:br/>
              <w:t>(120-180 teams)</w:t>
            </w:r>
          </w:p>
        </w:tc>
        <w:tc>
          <w:tcPr>
            <w:tcW w:type="dxa" w:w="1881"/>
          </w:tcPr>
          <w:p>
            <w:r>
              <w:t>MEDIUM</w:t>
              <w:br/>
              <w:t>(150-200 teams)</w:t>
            </w:r>
          </w:p>
        </w:tc>
      </w:tr>
      <w:tr>
        <w:tc>
          <w:tcPr>
            <w:tcW w:type="dxa" w:w="1881"/>
          </w:tcPr>
          <w:p>
            <w:r>
              <w:t>Existing Project Overlap</w:t>
            </w:r>
          </w:p>
        </w:tc>
        <w:tc>
          <w:tcPr>
            <w:tcW w:type="dxa" w:w="1881"/>
          </w:tcPr>
          <w:p>
            <w:r>
              <w:t>Edu-Portal, deep-face, crop-disease, Aadhar OCR</w:t>
            </w:r>
          </w:p>
        </w:tc>
        <w:tc>
          <w:tcPr>
            <w:tcW w:type="dxa" w:w="1881"/>
          </w:tcPr>
          <w:p>
            <w:r>
              <w:t>crop-disease-detection (direct CNN transfer)</w:t>
            </w:r>
          </w:p>
        </w:tc>
        <w:tc>
          <w:tcPr>
            <w:tcW w:type="dxa" w:w="1881"/>
          </w:tcPr>
          <w:p>
            <w:r>
              <w:t>Aadhar Scanner (direct OCR transfer)</w:t>
            </w:r>
          </w:p>
        </w:tc>
        <w:tc>
          <w:tcPr>
            <w:tcW w:type="dxa" w:w="1881"/>
          </w:tcPr>
          <w:p>
            <w:r>
              <w:t>face detection, Track-My-Bus, LAN messaging</w:t>
            </w:r>
          </w:p>
        </w:tc>
      </w:tr>
      <w:tr>
        <w:tc>
          <w:tcPr>
            <w:tcW w:type="dxa" w:w="1881"/>
          </w:tcPr>
          <w:p>
            <w:r>
              <w:t>36-Hour Feasibility</w:t>
            </w:r>
          </w:p>
        </w:tc>
        <w:tc>
          <w:tcPr>
            <w:tcW w:type="dxa" w:w="1881"/>
          </w:tcPr>
          <w:p>
            <w:r>
              <w:t>★★★★★</w:t>
              <w:br/>
              <w:t>Fully achievable</w:t>
            </w:r>
          </w:p>
        </w:tc>
        <w:tc>
          <w:tcPr>
            <w:tcW w:type="dxa" w:w="1881"/>
          </w:tcPr>
          <w:p>
            <w:r>
              <w:t>★★★★☆</w:t>
              <w:br/>
              <w:t>Achievable with focus</w:t>
            </w:r>
          </w:p>
        </w:tc>
        <w:tc>
          <w:tcPr>
            <w:tcW w:type="dxa" w:w="1881"/>
          </w:tcPr>
          <w:p>
            <w:r>
              <w:t>★★★★☆</w:t>
              <w:br/>
              <w:t>Achievable, OCR is key</w:t>
            </w:r>
          </w:p>
        </w:tc>
        <w:tc>
          <w:tcPr>
            <w:tcW w:type="dxa" w:w="1881"/>
          </w:tcPr>
          <w:p>
            <w:r>
              <w:t>★★★☆☆</w:t>
              <w:br/>
              <w:t>Tight, ANPR is hard</w:t>
            </w:r>
          </w:p>
        </w:tc>
      </w:tr>
      <w:tr>
        <w:tc>
          <w:tcPr>
            <w:tcW w:type="dxa" w:w="1881"/>
          </w:tcPr>
          <w:p>
            <w:r>
              <w:t>Impact Score</w:t>
            </w:r>
          </w:p>
        </w:tc>
        <w:tc>
          <w:tcPr>
            <w:tcW w:type="dxa" w:w="1881"/>
          </w:tcPr>
          <w:p>
            <w:r>
              <w:t>HIGH</w:t>
              <w:br/>
              <w:t>350M consultations/yr</w:t>
            </w:r>
          </w:p>
        </w:tc>
        <w:tc>
          <w:tcPr>
            <w:tcW w:type="dxa" w:w="1881"/>
          </w:tcPr>
          <w:p>
            <w:r>
              <w:t>HIGH</w:t>
              <w:br/>
              <w:t>Rs 10K cr dairy loss</w:t>
            </w:r>
          </w:p>
        </w:tc>
        <w:tc>
          <w:tcPr>
            <w:tcW w:type="dxa" w:w="1881"/>
          </w:tcPr>
          <w:p>
            <w:r>
              <w:t>VERY HIGH</w:t>
              <w:br/>
              <w:t>66% civil cases</w:t>
            </w:r>
          </w:p>
        </w:tc>
        <w:tc>
          <w:tcPr>
            <w:tcW w:type="dxa" w:w="1881"/>
          </w:tcPr>
          <w:p>
            <w:r>
              <w:t>HIGH</w:t>
              <w:br/>
              <w:t>Rs 1.47L cr congestion</w:t>
            </w:r>
          </w:p>
        </w:tc>
      </w:tr>
      <w:tr>
        <w:tc>
          <w:tcPr>
            <w:tcW w:type="dxa" w:w="1881"/>
          </w:tcPr>
          <w:p>
            <w:r>
              <w:t>Domain Knowledge Needed</w:t>
            </w:r>
          </w:p>
        </w:tc>
        <w:tc>
          <w:tcPr>
            <w:tcW w:type="dxa" w:w="1881"/>
          </w:tcPr>
          <w:p>
            <w:r>
              <w:t>AYUSH systems</w:t>
              <w:br/>
              <w:t>(Learnable in 2 weeks)</w:t>
            </w:r>
          </w:p>
        </w:tc>
        <w:tc>
          <w:tcPr>
            <w:tcW w:type="dxa" w:w="1881"/>
          </w:tcPr>
          <w:p>
            <w:r>
              <w:t>Feed quality</w:t>
              <w:br/>
              <w:t>(ICAR data available)</w:t>
            </w:r>
          </w:p>
        </w:tc>
        <w:tc>
          <w:tcPr>
            <w:tcW w:type="dxa" w:w="1881"/>
          </w:tcPr>
          <w:p>
            <w:r>
              <w:t>Land records</w:t>
              <w:br/>
              <w:t>(State formats vary)</w:t>
            </w:r>
          </w:p>
        </w:tc>
        <w:tc>
          <w:tcPr>
            <w:tcW w:type="dxa" w:w="1881"/>
          </w:tcPr>
          <w:p>
            <w:r>
              <w:t>ANPR/Traffic</w:t>
              <w:br/>
              <w:t>(Complex but documented)</w:t>
            </w:r>
          </w:p>
        </w:tc>
      </w:tr>
      <w:tr>
        <w:tc>
          <w:tcPr>
            <w:tcW w:type="dxa" w:w="1881"/>
          </w:tcPr>
          <w:p>
            <w:r>
              <w:t>Judge Wow Factor</w:t>
            </w:r>
          </w:p>
        </w:tc>
        <w:tc>
          <w:tcPr>
            <w:tcW w:type="dxa" w:w="1881"/>
          </w:tcPr>
          <w:p>
            <w:r>
              <w:t>★★★★☆</w:t>
              <w:br/>
              <w:t>Healthcare + AI</w:t>
            </w:r>
          </w:p>
        </w:tc>
        <w:tc>
          <w:tcPr>
            <w:tcW w:type="dxa" w:w="1881"/>
          </w:tcPr>
          <w:p>
            <w:r>
              <w:t>★★★★☆</w:t>
              <w:br/>
              <w:t>Agriculture + ML</w:t>
            </w:r>
          </w:p>
        </w:tc>
        <w:tc>
          <w:tcPr>
            <w:tcW w:type="dxa" w:w="1881"/>
          </w:tcPr>
          <w:p>
            <w:r>
              <w:t>★★★★★</w:t>
              <w:br/>
              <w:t>National priority</w:t>
            </w:r>
          </w:p>
        </w:tc>
        <w:tc>
          <w:tcPr>
            <w:tcW w:type="dxa" w:w="1881"/>
          </w:tcPr>
          <w:p>
            <w:r>
              <w:t>★★★★★</w:t>
              <w:br/>
              <w:t>Smart city + CV</w:t>
            </w:r>
          </w:p>
        </w:tc>
      </w:tr>
    </w:tbl>
    <w:p/>
    <w:p>
      <w:pPr>
        <w:pStyle w:val="Heading1"/>
      </w:pPr>
      <w:r>
        <w:t>7. Final Recommendation &amp; Strategy</w:t>
      </w:r>
    </w:p>
    <w:p>
      <w:pPr>
        <w:pStyle w:val="Heading2"/>
      </w:pPr>
      <w:r>
        <w:t>7.1 Priority Order for PS Submission</w:t>
      </w:r>
    </w:p>
    <w:p>
      <w:r>
        <w:rPr>
          <w:b/>
        </w:rPr>
        <w:t xml:space="preserve">1. SIH26047 (AYUSH Case-Taking): </w:t>
      </w:r>
      <w:r>
        <w:t>Highest team fit, achievable, good impact. Submit FIRST.</w:t>
      </w:r>
    </w:p>
    <w:p>
      <w:r>
        <w:rPr>
          <w:b/>
        </w:rPr>
        <w:t xml:space="preserve">2. SIH26018 (Land Record Digitization): </w:t>
      </w:r>
      <w:r>
        <w:t>Strong OCR overlap, national priority area. Submit SECOND.</w:t>
      </w:r>
    </w:p>
    <w:p>
      <w:r>
        <w:rPr>
          <w:b/>
        </w:rPr>
        <w:t xml:space="preserve">3. SIH26111 (Feed Quality Testing): </w:t>
      </w:r>
      <w:r>
        <w:t>Direct CNN transfer from crop-disease. Submit THIRD.</w:t>
      </w:r>
    </w:p>
    <w:p>
      <w:r>
        <w:rPr>
          <w:b/>
        </w:rPr>
        <w:t xml:space="preserve">4. SIH26127 (ANPR Traffic): </w:t>
      </w:r>
      <w:r>
        <w:t>Ambitious backup. Submit FOURTH if confident about CV skills.</w:t>
      </w:r>
    </w:p>
    <w:p>
      <w:pPr>
        <w:pStyle w:val="Heading2"/>
      </w:pPr>
      <w:r>
        <w:t>7.2 Pre-SIH Preparation (2-4 Weeks Before)</w:t>
      </w:r>
    </w:p>
    <w:p>
      <w:pPr>
        <w:pStyle w:val="ListBullet"/>
      </w:pPr>
      <w:r>
        <w:t>Aditya: Build a demo OCR pipeline with Tesseract for Devanagari. Set up Flask + MongoDB + React boilerplate. Practice FastAPI deployment.</w:t>
      </w:r>
    </w:p>
    <w:p>
      <w:pPr>
        <w:pStyle w:val="ListBullet"/>
      </w:pPr>
      <w:r>
        <w:t>Anshika: Fine-tune a YOLOv8 model on a public dataset (plates or medical images). Build React + Mapbox dashboard template. Practice Flutter state management.</w:t>
      </w:r>
    </w:p>
    <w:p>
      <w:pPr>
        <w:pStyle w:val="ListBullet"/>
      </w:pPr>
      <w:r>
        <w:t>Om: Complete a small NLP project (spaCy NER on medical/legal text). Build a basic ML pipeline with scikit-learn. Read AYUSH GCP guidelines.</w:t>
      </w:r>
    </w:p>
    <w:p>
      <w:pPr>
        <w:pStyle w:val="ListBullet"/>
      </w:pPr>
      <w:r>
        <w:t>Abhiuday: Build a complex React dashboard template with charts, tables, and real-time WebSocket updates. Practice TypeScript patterns.</w:t>
      </w:r>
    </w:p>
    <w:p>
      <w:pPr>
        <w:pStyle w:val="ListBullet"/>
      </w:pPr>
      <w:r>
        <w:t>Anoop: Learn Postman API testing. Build documentation templates. Practice Git workflow (branches, PRs, merge conflicts).</w:t>
      </w:r>
    </w:p>
    <w:p>
      <w:pPr>
        <w:pStyle w:val="ListBullet"/>
      </w:pPr>
      <w:r>
        <w:t>Arun: Compile AYUSH data dictionaries. Research ICAR-NIANP feed database. Download state land record format samples. Prepare test datasets.</w:t>
      </w:r>
    </w:p>
    <w:p>
      <w:pPr>
        <w:pStyle w:val="ListBullet"/>
      </w:pPr>
      <w:r>
        <w:t>TEAM: Do a 12-hour mock hackathon building a mini version of SIH26047 (patient registration + case history + dashboard).</w:t>
      </w:r>
    </w:p>
    <w:p>
      <w:pPr>
        <w:pStyle w:val="Heading2"/>
      </w:pPr>
      <w:r>
        <w:t>7.3 Key Risks &amp; Mitigations</w:t>
      </w:r>
    </w:p>
    <w:p>
      <w:pPr>
        <w:pStyle w:val="ListBullet"/>
      </w:pPr>
      <w:r>
        <w:t>Risk: Arun's coding capability unproven → Mitigation: Assign research/data tasks, have backup plan if can't code under pressure</w:t>
      </w:r>
    </w:p>
    <w:p>
      <w:pPr>
        <w:pStyle w:val="ListBullet"/>
      </w:pPr>
      <w:r>
        <w:t>Risk: Anoop is least experienced → Mitigation: Assign clearly scoped supporting tasks with detailed instructions</w:t>
      </w:r>
    </w:p>
    <w:p>
      <w:pPr>
        <w:pStyle w:val="ListBullet"/>
      </w:pPr>
      <w:r>
        <w:t>Risk: Team lacks deep ML expertise → Mitigation: Use pre-trained models (HuggingFace, TensorFlow Hub), don't train from scratch</w:t>
      </w:r>
    </w:p>
    <w:p>
      <w:pPr>
        <w:pStyle w:val="ListBullet"/>
      </w:pPr>
      <w:r>
        <w:t>Risk: Domain knowledge gaps → Mitigation: Call AYUSH practitioners / dairy farmers / revenue officers before SIH for real insights</w:t>
      </w:r>
    </w:p>
    <w:p>
      <w:pPr>
        <w:pStyle w:val="ListBullet"/>
      </w:pPr>
      <w:r>
        <w:t>Risk: 36-hour time pressure → Mitigation: Prepare boilerplate code, pre-built components, and deployment scripts before hackathon</w:t>
      </w:r>
    </w:p>
    <w:p>
      <w:pPr>
        <w:pStyle w:val="ListBullet"/>
      </w:pPr>
      <w:r>
        <w:t>Risk: Scope creep → Mitigation: Focus on ONE core feature working perfectly vs many features half-done</w:t>
      </w:r>
    </w:p>
    <w:p>
      <w:pPr>
        <w:pStyle w:val="Heading2"/>
      </w:pPr>
      <w:r>
        <w:t>7.4 What Makes Team Paradox Competitive</w:t>
      </w:r>
    </w:p>
    <w:p>
      <w:pPr>
        <w:pStyle w:val="ListBullet"/>
      </w:pPr>
      <w:r>
        <w:t>Team cohesion: All from same institute, already working together as "Team Paradox" with shared website</w:t>
      </w:r>
    </w:p>
    <w:p>
      <w:pPr>
        <w:pStyle w:val="ListBullet"/>
      </w:pPr>
      <w:r>
        <w:t>SIH experience: BlueAlert_SIH2025 and SIH-Lens show understanding of hackathon format and expectations</w:t>
      </w:r>
    </w:p>
    <w:p>
      <w:pPr>
        <w:pStyle w:val="ListBullet"/>
      </w:pPr>
      <w:r>
        <w:t>Full-stack capability: Can build end-to-end solutions (backend + frontend + mobile + basic ML)</w:t>
      </w:r>
    </w:p>
    <w:p>
      <w:pPr>
        <w:pStyle w:val="ListBullet"/>
      </w:pPr>
      <w:r>
        <w:t>Project diversity: Edu-Portal, crop-disease, face detection, phishing detection, Track-My-Bus cover multiple PS domains</w:t>
      </w:r>
    </w:p>
    <w:p>
      <w:pPr>
        <w:pStyle w:val="ListBullet"/>
      </w:pPr>
      <w:r>
        <w:t>Open source culture: ECWoC/AISSOCE contributions show ability to read others' code and collaborate</w:t>
      </w:r>
    </w:p>
    <w:p>
      <w:pPr>
        <w:pStyle w:val="ListBullet"/>
      </w:pPr>
      <w:r>
        <w:t>Real-time systems: WebSocket LAN messaging is directly applicable to dashboard/streaming PS</w:t>
      </w:r>
    </w:p>
    <w:p>
      <w:pPr>
        <w:pStyle w:val="ListBullet"/>
      </w:pPr>
      <w:r>
        <w:t>Automation skills: Selenium web automation can be used for data collection and testing</w:t>
      </w:r>
    </w:p>
    <w:p>
      <w:r>
        <w:br w:type="page"/>
      </w:r>
    </w:p>
    <w:p>
      <w:pPr>
        <w:pStyle w:val="Heading1"/>
      </w:pPr>
      <w:r>
        <w:t>8. Hardware PS Backup Analysis (If Team Pursues Hardware)</w:t>
      </w:r>
    </w:p>
    <w:p>
      <w:r>
        <w:rPr>
          <w:b/>
        </w:rPr>
        <w:t xml:space="preserve">IMPORTANT: </w:t>
      </w:r>
      <w:r>
        <w:t>Hardware PS require physical prototyping capability that Team Paradox currently lacks in depth. However, Aditya has ESP32 experience and Om has ArduPilot/drone interest, providing a foundation. If the team is willing to invest 3-4 weeks learning hardware prototyping before SIH, these PS become viable options with LESS COMPETITION (hardware PS typically get 30-80 submissions vs 200-400 for software). Below is a detailed breakdown of each hardware PS from the 6 researched organizations.</w:t>
      </w:r>
    </w:p>
    <w:p/>
    <w:p>
      <w:pPr>
        <w:pStyle w:val="Heading2"/>
      </w:pPr>
      <w:r>
        <w:t>🔧 HW-1: SIH26048 — iKwath Smart Pod-based Kwatha (Kadha) Maker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Ministry of AYUSH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Fitness &amp; Sports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Difficulty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Hard (8/10) — Requires precision hardware + embedded firmware + companion app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Expected Crowd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30-60 teams (Hardware PS have much lower competition)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Team Fit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(55/100) — ESP32 experience helps, but no food-grade device prototyping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Winning Probability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MEDIUM — Low competition offsets skill gap. Impressive demo = high judge impact.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"Nespresso machine for Ayurveda" — a pod-based smart device that automatically prepares standardized Kwatha (herbal decoction) with precise temperature control (±1°C), water reduction ratios (16:1, 8:1, 4:1 per AFI), NFC-enabled pod identification, and self-cleaning. Cost target: under ₹5,000.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Core Hardware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ESP32 microcontroller, PT100/PT1000 temperature sensor, PID control loop, load cells (HX711) for water volume, stepper motor for pod mechanism, NFC reader (RC522), heating element with PWM, solenoid valve, SS316 food-grade heating chamber, 2.4" TFT touchscreen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Core Software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Embedded C/C++ firmware (ESP-IDF), BLE/WiFi communication, React Native mobile app (recipe selection, scheduling, health tracking), Firebase backend for pod database, AWS IoT Core for OTA updates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Why Consider This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Aditya has ESP32 WiFi Extender project (direct microcontroller experience). Team has Flutter skills for companion app. Low competition (30-60 teams vs 200-400 for software). AYUSH domain overlap with SIH26047 (case-taking) means domain research is shared. World's first pod-based Ayurvedic device = massive wow factor. Pod consumable model = business viability for judges.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Risks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Food-grade materials sourcing, PID tuning for ±1°C accuracy, pod mechanism reliability, BIS safety certification requirements, 36-hour hardware build is extremely challenging</w:t>
            </w:r>
          </w:p>
        </w:tc>
      </w:tr>
    </w:tbl>
    <w:p/>
    <w:p>
      <w:pPr>
        <w:pStyle w:val="Heading3"/>
      </w:pPr>
      <w:r>
        <w:t>36-Hour Build Plan (iKwath):</w:t>
      </w:r>
    </w:p>
    <w:p>
      <w:pPr>
        <w:pStyle w:val="ListNumber"/>
      </w:pPr>
      <w:r>
        <w:t>Pre-SIH (Weeks 1-4): Source ESP32 dev board, PT100 sensor, HX711 load cell, heating element, SS container. Build and test PID temperature control. Practice NFC reading. Build React Native app shell.</w:t>
      </w:r>
    </w:p>
    <w:p>
      <w:pPr>
        <w:pStyle w:val="ListNumber"/>
      </w:pPr>
      <w:r>
        <w:t>Hours 0-8: Assemble heating chamber prototype. Get PT100 reading accurate temperature. Implement basic PID loop on ESP32. Test heating element PWM control.</w:t>
      </w:r>
    </w:p>
    <w:p>
      <w:pPr>
        <w:pStyle w:val="ListNumber"/>
      </w:pPr>
      <w:r>
        <w:t>Hours 8-16: Add load cell for water measurement. Implement reduction ratio tracking (stop heating when target volume reached). Build NFC pod identification (pre-load AFI parameters for 3-5 Kwatha types).</w:t>
      </w:r>
    </w:p>
    <w:p>
      <w:pPr>
        <w:pStyle w:val="ListNumber"/>
      </w:pPr>
      <w:r>
        <w:t>Hours 16-24: Flutter/React Native companion app with pod library, scheduling, health diary. BLE communication between app and device. Safety features (overheat protection, dry-boil prevention).</w:t>
      </w:r>
    </w:p>
    <w:p>
      <w:pPr>
        <w:pStyle w:val="ListNumber"/>
      </w:pPr>
      <w:r>
        <w:t>Hours 24-30: Self-cleaning cycle implementation. TFT touchscreen for standalone operation. WiFi cloud connectivity for pod reorder. Integration testing with actual Kwatha preparation.</w:t>
      </w:r>
    </w:p>
    <w:p>
      <w:pPr>
        <w:pStyle w:val="ListNumber"/>
      </w:pPr>
      <w:r>
        <w:t>Hours 30-36: Pod design mockup (3D printed or handcrafted). Demo video of complete brewing cycle. Presentation prep. Cost analysis and manufacturing plan.</w:t>
      </w:r>
    </w:p>
    <w:p>
      <w:pPr>
        <w:pStyle w:val="Heading3"/>
      </w:pPr>
      <w:r>
        <w:t>Team Roles (iKwath):</w:t>
      </w:r>
    </w:p>
    <w:p>
      <w:r>
        <w:rPr>
          <w:b/>
        </w:rPr>
        <w:t xml:space="preserve">Aditya (Lead): </w:t>
      </w:r>
      <w:r>
        <w:t>Hardware Firmware + ESP32</w:t>
        <w:br/>
      </w:r>
      <w:r>
        <w:rPr>
          <w:i/>
        </w:rPr>
        <w:t xml:space="preserve">Reasoning: </w:t>
      </w:r>
      <w:r>
        <w:t>ESP32 firmware (PID control, sensor reading, state machine), heating element control, NFC integration, BLE/WiFi communication. Reason: ESP32 WiFi Extender project gives direct microcontroller experience.</w:t>
      </w:r>
    </w:p>
    <w:p>
      <w:r>
        <w:rPr>
          <w:b/>
        </w:rPr>
        <w:t xml:space="preserve">Anshika: </w:t>
      </w:r>
      <w:r>
        <w:t>Companion App + UI</w:t>
        <w:br/>
      </w:r>
      <w:r>
        <w:rPr>
          <w:i/>
        </w:rPr>
        <w:t xml:space="preserve">Reasoning: </w:t>
      </w:r>
      <w:r>
        <w:t>React Native / Flutter mobile app, pod library UI, health tracking, scheduling, recipe selection. Reason: Strongest mobile dev skills, AYUSH domain overlap with SIH26047.</w:t>
      </w:r>
    </w:p>
    <w:p>
      <w:r>
        <w:rPr>
          <w:b/>
        </w:rPr>
        <w:t xml:space="preserve">Om: </w:t>
      </w:r>
      <w:r>
        <w:t>AI Personalization + Cloud</w:t>
        <w:br/>
      </w:r>
      <w:r>
        <w:rPr>
          <w:i/>
        </w:rPr>
        <w:t xml:space="preserve">Reasoning: </w:t>
      </w:r>
      <w:r>
        <w:t>AI-based prakriti recommendation engine, personalized Kwatha suggestions, Firebase backend, pod consumption analytics. Reason: ARIA AI assistant experience, interest in intelligent systems.</w:t>
      </w:r>
    </w:p>
    <w:p>
      <w:r>
        <w:rPr>
          <w:b/>
        </w:rPr>
        <w:t xml:space="preserve">Abhiuday: </w:t>
      </w:r>
      <w:r>
        <w:t>Hardware Assembly + Testing</w:t>
        <w:br/>
      </w:r>
      <w:r>
        <w:rPr>
          <w:i/>
        </w:rPr>
        <w:t xml:space="preserve">Reasoning: </w:t>
      </w:r>
      <w:r>
        <w:t>Physical assembly, wiring, soldering, sensor calibration, load cell mounting, safety testing. Reason: DSA mindset helps with systematic testing, hackathon experience for pressure situations.</w:t>
      </w:r>
    </w:p>
    <w:p>
      <w:r>
        <w:rPr>
          <w:b/>
        </w:rPr>
        <w:t xml:space="preserve">Anoop: </w:t>
      </w:r>
      <w:r>
        <w:t>Documentation + Pod Design</w:t>
        <w:br/>
      </w:r>
      <w:r>
        <w:rPr>
          <w:i/>
        </w:rPr>
        <w:t xml:space="preserve">Reasoning: </w:t>
      </w:r>
      <w:r>
        <w:t>Technical documentation, pod design specs, AFI reference compilation, cost analysis, manufacturing plan. Reason: Supporting role for non-coding tasks.</w:t>
      </w:r>
    </w:p>
    <w:p>
      <w:r>
        <w:rPr>
          <w:b/>
        </w:rPr>
        <w:t xml:space="preserve">Arun: </w:t>
      </w:r>
      <w:r>
        <w:t>AYUSH Research + Data</w:t>
        <w:br/>
      </w:r>
      <w:r>
        <w:rPr>
          <w:i/>
        </w:rPr>
        <w:t xml:space="preserve">Reasoning: </w:t>
      </w:r>
      <w:r>
        <w:t>AFI/API Kwatha formulations, herb compatibility database, reduction ratio specifications, clinical evidence compilation. Reason: AI/ML academic background for research tasks.</w:t>
      </w:r>
    </w:p>
    <w:p/>
    <w:p>
      <w:pPr>
        <w:pStyle w:val="Heading2"/>
      </w:pPr>
      <w:r>
        <w:t>🔧 HW-2: SIH26109 — AI-Based Predictive Modelling for Bovine Mastitis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Ministry of Fisheries, AH &amp; Dairying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Agriculture, FoodTech &amp; Rural Development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Difficulty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Hard (8/10) — Requires IoT sensors + ML prediction + farmer-friendly device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Expected Crowd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40-80 teams (Hardware + AI combination limits entries)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Team Fit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★★★☆☆ (60/100) — ML interest + IoT basics, but no sensor integration experience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Winning Probability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MEDIUM-HIGH — AI + hardware combo impresses judges. Low competition. Massive real-world impact.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 IoT-enabled early warning system that predicts mastitis in dairy cows 24-72 hours before clinical symptoms appear. Uses sensors to monitor milk electrical conductivity, temperature, rumination time, and milk yield. ML model processes real-time sensor data to generate risk alerts sent to farmers via SMS/app. Target: 85%+ prediction accuracy with &lt;5% false positives.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Core Hardware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ESP32/Raspberry Pi as edge device, milk electrical conductivity sensor, temperature probe (DS18B20), accelerometer (ADXL345) for rumination monitoring, load cell for milk yield measurement, LoRa/NB-IoT module for rural connectivity, solar panel + battery for off-grid operation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Core Software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Edge ML (TensorFlow Lite), time-series anomaly detection, Random Forest/XGBoost classifier, Flask API backend, React dashboard for veterinarians, SMS gateway (Twilio/MSG91) for farmer alerts, InfluxDB for time-series data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Why Consider This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Combines AI/ML (Om's strongest interest) with IoT hardware (Aditya's ESP32 experience). Mastitis causes Rs 9,000+ crore annual loss — judges value massive impact. Existing ML research (9 algorithms compared in published papers) provides clear model architecture. Lower competition than pure software PS. Team's crop-disease-detection experience transfers to disease prediction paradigm.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Risks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Sensor calibration for real milk, LoRa connectivity in rural areas, 72-hour prediction accuracy requires substantial training data, physical sensor mounting on milking equipment, dairy farm domain knowledge gap</w:t>
            </w:r>
          </w:p>
        </w:tc>
      </w:tr>
    </w:tbl>
    <w:p/>
    <w:p>
      <w:pPr>
        <w:pStyle w:val="Heading3"/>
      </w:pPr>
      <w:r>
        <w:t>36-Hour Build Plan (Mastitis):</w:t>
      </w:r>
    </w:p>
    <w:p>
      <w:pPr>
        <w:pStyle w:val="ListNumber"/>
      </w:pPr>
      <w:r>
        <w:t>Pre-SIH (Weeks 1-4): Acquire ESP32, conductivity sensor, temperature probe, accelerometer. Set up basic sensor reading pipeline. Download published mastitis datasets. Train baseline XGBoost model.</w:t>
      </w:r>
    </w:p>
    <w:p>
      <w:pPr>
        <w:pStyle w:val="ListNumber"/>
      </w:pPr>
      <w:r>
        <w:t>Hours 0-8: Get all sensors reading data on ESP32. Set up time-series data logging (InfluxDB). Implement basic data preprocessing pipeline. Verify sensor accuracy against known values.</w:t>
      </w:r>
    </w:p>
    <w:p>
      <w:pPr>
        <w:pStyle w:val="ListNumber"/>
      </w:pPr>
      <w:r>
        <w:t>Hours 8-16: Train ML model on historical data (XGBoost + Random Forest). Implement prediction pipeline on edge device (TFLite). Build Flask API for model serving. Create risk scoring algorithm.</w:t>
      </w:r>
    </w:p>
    <w:p>
      <w:pPr>
        <w:pStyle w:val="ListNumber"/>
      </w:pPr>
      <w:r>
        <w:t>Hours 16-24: Build React dashboard for veterinarians (cow-level risk cards, herd analytics, trend charts). Implement SMS alert system for farmers. LoRa connectivity setup for rural areas.</w:t>
      </w:r>
    </w:p>
    <w:p>
      <w:pPr>
        <w:pStyle w:val="ListNumber"/>
      </w:pPr>
      <w:r>
        <w:t>Hours 24-30: Add rumination monitoring (accelerometer pattern recognition). Milk yield tracking. Individual cow health timeline. Integration testing with simulated sensor data.</w:t>
      </w:r>
    </w:p>
    <w:p>
      <w:pPr>
        <w:pStyle w:val="ListNumber"/>
      </w:pPr>
      <w:r>
        <w:t>Hours 30-36: Solar power integration. Ruggedized enclosure design. Demo with live sensor data. Cost analysis (target: ₹3,000/device). Impact calculation (ROI for farmers). Presentation prep.</w:t>
      </w:r>
    </w:p>
    <w:p>
      <w:pPr>
        <w:pStyle w:val="Heading3"/>
      </w:pPr>
      <w:r>
        <w:t>Team Roles (Mastitis):</w:t>
      </w:r>
    </w:p>
    <w:p>
      <w:r>
        <w:rPr>
          <w:b/>
        </w:rPr>
        <w:t xml:space="preserve">Aditya (Lead): </w:t>
      </w:r>
      <w:r>
        <w:t>IoT Firmware + Backend</w:t>
        <w:br/>
      </w:r>
      <w:r>
        <w:rPr>
          <w:i/>
        </w:rPr>
        <w:t xml:space="preserve">Reasoning: </w:t>
      </w:r>
      <w:r>
        <w:t>ESP32 sensor integration, data logging, edge ML inference (TFLite), Flask API backend, LoRa communication, solar power management. Reason: ESP32 experience + Python backend skills cover both hardware firmware and server-side.</w:t>
      </w:r>
    </w:p>
    <w:p>
      <w:r>
        <w:rPr>
          <w:b/>
        </w:rPr>
        <w:t xml:space="preserve">Om: </w:t>
      </w:r>
      <w:r>
        <w:t>ML Model + Prediction Engine</w:t>
        <w:br/>
      </w:r>
      <w:r>
        <w:rPr>
          <w:i/>
        </w:rPr>
        <w:t xml:space="preserve">Reasoning: </w:t>
      </w:r>
      <w:r>
        <w:t>XGBoost/Random Forest training, feature engineering (conductivity trends, yield deviation, rumination patterns), TFLite model optimization, anomaly detection. Reason: Strongest AI interest on team, this PS is ML-heavy which aligns with Om's learning trajectory.</w:t>
      </w:r>
    </w:p>
    <w:p>
      <w:r>
        <w:rPr>
          <w:b/>
        </w:rPr>
        <w:t xml:space="preserve">Anshika: </w:t>
      </w:r>
      <w:r>
        <w:t>Dashboard + Mobile Alerts</w:t>
        <w:br/>
      </w:r>
      <w:r>
        <w:rPr>
          <w:i/>
        </w:rPr>
        <w:t xml:space="preserve">Reasoning: </w:t>
      </w:r>
      <w:r>
        <w:t>React veterinarian dashboard, cow health cards, herd analytics visualization, SMS gateway integration, mobile-responsive farmer interface. Reason: Frontend skills + crop-disease experience (disease classification transfers to health monitoring UI).</w:t>
      </w:r>
    </w:p>
    <w:p>
      <w:r>
        <w:rPr>
          <w:b/>
        </w:rPr>
        <w:t xml:space="preserve">Abhiuday: </w:t>
      </w:r>
      <w:r>
        <w:t>Hardware Assembly + Data Pipeline</w:t>
        <w:br/>
      </w:r>
      <w:r>
        <w:rPr>
          <w:i/>
        </w:rPr>
        <w:t xml:space="preserve">Reasoning: </w:t>
      </w:r>
      <w:r>
        <w:t>Sensor wiring, accelerometer mounting, data preprocessing pipeline, time-series database setup, real-time streaming. Reason: DSA skills for efficient data processing algorithms, hackathon experience.</w:t>
      </w:r>
    </w:p>
    <w:p>
      <w:r>
        <w:rPr>
          <w:b/>
        </w:rPr>
        <w:t xml:space="preserve">Anoop: </w:t>
      </w:r>
      <w:r>
        <w:t>Testing + Documentation + SMS</w:t>
        <w:br/>
      </w:r>
      <w:r>
        <w:rPr>
          <w:i/>
        </w:rPr>
        <w:t xml:space="preserve">Reasoning: </w:t>
      </w:r>
      <w:r>
        <w:t>API testing, sensor calibration testing, documentation, SMS alert testing, farmer feedback form design. Reason: Supporting role for non-critical-path tasks.</w:t>
      </w:r>
    </w:p>
    <w:p>
      <w:r>
        <w:rPr>
          <w:b/>
        </w:rPr>
        <w:t xml:space="preserve">Arun: </w:t>
      </w:r>
      <w:r>
        <w:t>Dairy Research + Dataset</w:t>
        <w:br/>
      </w:r>
      <w:r>
        <w:rPr>
          <w:i/>
        </w:rPr>
        <w:t xml:space="preserve">Reasoning: </w:t>
      </w:r>
      <w:r>
        <w:t>ICAR-NDRI mastitis data compilation, sensor parameter research (conductivity thresholds, rumination baselines), INAPH integration research, breed-specific risk factors. Reason: Academic research for domain knowledge.</w:t>
      </w:r>
    </w:p>
    <w:p/>
    <w:p>
      <w:pPr>
        <w:pStyle w:val="Heading2"/>
      </w:pPr>
      <w:r>
        <w:t>🔧 HW-3: SIH26110 — Low-Cost Light-weight Milk Chilling Can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Ministry of Fisheries, AH &amp; Dairying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HARDWARE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Agriculture, FoodTech &amp; Rural Development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Difficulty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Medium-Hard (7/10) — Thermodynamics + mechanical design, less software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Expected Crowd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30-50 teams (Mostly mechanical engineering teams; CS teams avoid this)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Team Fit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★★☆☆☆ (40/100) — LOWEST FIT. Mostly mechanical/thermal engineering, minimal software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Winning Probability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LOW for this team — Unless you partner with a mechanical engineering student. Pure hardware challenge.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What It 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Design and build a portable, affordable milk chilling can that cools freshly milked milk from ambient temperature (35-40°C) to below 4°C within 2 hours, using phase-change material (PCM) or thermoelectric cooling. Target cost: ₹1,500-2,000 per unit. Must be lightweight (&lt;5 kg), farmer-friendly, and work without grid electricity. Inspired by BRICS Young Innovator Prize winner's nano-particle based cooling pail.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Core Hardware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Phase Change Material (PCM) packs or thermoelectric (Peltier) modules, insulated stainless steel can (food-grade SS304), temperature monitoring (DS18B20), optional IoT module for quality tracking, solar-charged battery for Peltier variant, vacuum insulation panel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Core Software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Minimal — ESP8266 temperature logger (optional), basic mobile app for milk quality tracking (optional), BLE temperature sensor for cold chain monitoring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Why Consider This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Extremely low competition (30-50 teams). BRICS prize winner provides proven approach to reference. Massive impact — 70M+ small dairy farmers. Government procurement potential. However, this is primarily a THERMAL ENGINEERING challenge, not a software challenge.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Key Risks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Requires mechanical/thermal engineering skills (not in team). PCM material sourcing and testing. Thermodynamic calculations. Food-grade certification. No software advantage — team's core skills are irrelevant here.</w:t>
            </w:r>
          </w:p>
        </w:tc>
      </w:tr>
    </w:tbl>
    <w:p/>
    <w:p>
      <w:pPr>
        <w:pStyle w:val="Heading3"/>
      </w:pPr>
      <w:r>
        <w:t>If Attempting — What Would Be Needed:</w:t>
      </w:r>
    </w:p>
    <w:p>
      <w:pPr>
        <w:pStyle w:val="ListBullet"/>
      </w:pPr>
      <w:r>
        <w:t>MANDATORY: Add 1-2 mechanical/chemical engineering students to team (thermal design, PCM expertise)</w:t>
      </w:r>
    </w:p>
    <w:p>
      <w:pPr>
        <w:pStyle w:val="ListBullet"/>
      </w:pPr>
      <w:r>
        <w:t>Pre-SIH: Source PCM materials (eutectic salt hydrates, melting point 2-4°C). Build and test insulated can prototype. Measure cooling curves.</w:t>
      </w:r>
    </w:p>
    <w:p>
      <w:pPr>
        <w:pStyle w:val="ListBullet"/>
      </w:pPr>
      <w:r>
        <w:t>Software Angle (Team's Contribution): Add IoT temperature logger with ESP8266 + BLE. Build mobile app showing milk quality timeline, cold chain tracking, spoilage prediction.</w:t>
      </w:r>
    </w:p>
    <w:p>
      <w:pPr>
        <w:pStyle w:val="ListBullet"/>
      </w:pPr>
      <w:r>
        <w:t>Aditya: IoT module (ESP8266 temperature logging, BLE communication, cloud dashboard)</w:t>
      </w:r>
    </w:p>
    <w:p>
      <w:pPr>
        <w:pStyle w:val="ListBullet"/>
      </w:pPr>
      <w:r>
        <w:t>Anshika: Mobile app for milk quality tracking + cold chain visualization</w:t>
      </w:r>
    </w:p>
    <w:p>
      <w:pPr>
        <w:pStyle w:val="ListBullet"/>
      </w:pPr>
      <w:r>
        <w:t>Others: Documentation, testing, presentation, cost analysis</w:t>
      </w:r>
    </w:p>
    <w:p>
      <w:pPr>
        <w:pStyle w:val="ListBullet"/>
      </w:pPr>
      <w:r>
        <w:t>Verdict: Only attempt if you can recruit a mechanical engineering student. Otherwise skip.</w:t>
      </w:r>
    </w:p>
    <w:p/>
    <w:p>
      <w:pPr>
        <w:pStyle w:val="Heading2"/>
      </w:pPr>
      <w:r>
        <w:t>Hardware PS Comparison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SIH26048</w:t>
              <w:br/>
              <w:t>(iKwath Maker)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SIH26109</w:t>
              <w:br/>
              <w:t>(Mastitis Prediction)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SIH26110</w:t>
              <w:br/>
              <w:t>(Milk Chilling Can)</w:t>
            </w:r>
          </w:p>
        </w:tc>
      </w:tr>
      <w:tr>
        <w:tc>
          <w:tcPr>
            <w:tcW w:type="dxa" w:w="2351"/>
          </w:tcPr>
          <w:p>
            <w:r>
              <w:t>Team Fit</w:t>
            </w:r>
          </w:p>
        </w:tc>
        <w:tc>
          <w:tcPr>
            <w:tcW w:type="dxa" w:w="2351"/>
          </w:tcPr>
          <w:p>
            <w:r>
              <w:t>★★★☆☆ 55%</w:t>
            </w:r>
          </w:p>
        </w:tc>
        <w:tc>
          <w:tcPr>
            <w:tcW w:type="dxa" w:w="2351"/>
          </w:tcPr>
          <w:p>
            <w:r>
              <w:t>★★★☆☆ 60%</w:t>
            </w:r>
          </w:p>
        </w:tc>
        <w:tc>
          <w:tcPr>
            <w:tcW w:type="dxa" w:w="2351"/>
          </w:tcPr>
          <w:p>
            <w:r>
              <w:t>★★☆☆☆ 40%</w:t>
            </w:r>
          </w:p>
        </w:tc>
      </w:tr>
      <w:tr>
        <w:tc>
          <w:tcPr>
            <w:tcW w:type="dxa" w:w="2351"/>
          </w:tcPr>
          <w:p>
            <w:r>
              <w:t>Competition Level</w:t>
            </w:r>
          </w:p>
        </w:tc>
        <w:tc>
          <w:tcPr>
            <w:tcW w:type="dxa" w:w="2351"/>
          </w:tcPr>
          <w:p>
            <w:r>
              <w:t>LOW (30-60)</w:t>
            </w:r>
          </w:p>
        </w:tc>
        <w:tc>
          <w:tcPr>
            <w:tcW w:type="dxa" w:w="2351"/>
          </w:tcPr>
          <w:p>
            <w:r>
              <w:t>LOW (40-80)</w:t>
            </w:r>
          </w:p>
        </w:tc>
        <w:tc>
          <w:tcPr>
            <w:tcW w:type="dxa" w:w="2351"/>
          </w:tcPr>
          <w:p>
            <w:r>
              <w:t>VERY LOW (30-50)</w:t>
            </w:r>
          </w:p>
        </w:tc>
      </w:tr>
      <w:tr>
        <w:tc>
          <w:tcPr>
            <w:tcW w:type="dxa" w:w="2351"/>
          </w:tcPr>
          <w:p>
            <w:r>
              <w:t>Hardware Complexity</w:t>
            </w:r>
          </w:p>
        </w:tc>
        <w:tc>
          <w:tcPr>
            <w:tcW w:type="dxa" w:w="2351"/>
          </w:tcPr>
          <w:p>
            <w:r>
              <w:t>HIGH</w:t>
              <w:br/>
              <w:t>(PID, NFC, mechanism)</w:t>
            </w:r>
          </w:p>
        </w:tc>
        <w:tc>
          <w:tcPr>
            <w:tcW w:type="dxa" w:w="2351"/>
          </w:tcPr>
          <w:p>
            <w:r>
              <w:t>MEDIUM-HIGH</w:t>
              <w:br/>
              <w:t>(Sensors, LoRa, solar)</w:t>
            </w:r>
          </w:p>
        </w:tc>
        <w:tc>
          <w:tcPr>
            <w:tcW w:type="dxa" w:w="2351"/>
          </w:tcPr>
          <w:p>
            <w:r>
              <w:t>HIGH</w:t>
              <w:br/>
              <w:t>(Thermal, PCM, insulation)</w:t>
            </w:r>
          </w:p>
        </w:tc>
      </w:tr>
      <w:tr>
        <w:tc>
          <w:tcPr>
            <w:tcW w:type="dxa" w:w="2351"/>
          </w:tcPr>
          <w:p>
            <w:r>
              <w:t>Software Component</w:t>
            </w:r>
          </w:p>
        </w:tc>
        <w:tc>
          <w:tcPr>
            <w:tcW w:type="dxa" w:w="2351"/>
          </w:tcPr>
          <w:p>
            <w:r>
              <w:t>★★★★☆</w:t>
              <w:br/>
              <w:t>(ESP32 + App + Cloud)</w:t>
            </w:r>
          </w:p>
        </w:tc>
        <w:tc>
          <w:tcPr>
            <w:tcW w:type="dxa" w:w="2351"/>
          </w:tcPr>
          <w:p>
            <w:r>
              <w:t>★★★★★</w:t>
              <w:br/>
              <w:t>(ML + IoT + Dashboard)</w:t>
            </w:r>
          </w:p>
        </w:tc>
        <w:tc>
          <w:tcPr>
            <w:tcW w:type="dxa" w:w="2351"/>
          </w:tcPr>
          <w:p>
            <w:r>
              <w:t>★★☆☆☆</w:t>
              <w:br/>
              <w:t>(Minimal — temp logger)</w:t>
            </w:r>
          </w:p>
        </w:tc>
      </w:tr>
      <w:tr>
        <w:tc>
          <w:tcPr>
            <w:tcW w:type="dxa" w:w="2351"/>
          </w:tcPr>
          <w:p>
            <w:r>
              <w:t>Team Advantage</w:t>
            </w:r>
          </w:p>
        </w:tc>
        <w:tc>
          <w:tcPr>
            <w:tcW w:type="dxa" w:w="2351"/>
          </w:tcPr>
          <w:p>
            <w:r>
              <w:t>ESP32 + Flutter + AYUSH domain</w:t>
            </w:r>
          </w:p>
        </w:tc>
        <w:tc>
          <w:tcPr>
            <w:tcW w:type="dxa" w:w="2351"/>
          </w:tcPr>
          <w:p>
            <w:r>
              <w:t>ML interest + ESP32 + impact story</w:t>
            </w:r>
          </w:p>
        </w:tc>
        <w:tc>
          <w:tcPr>
            <w:tcW w:type="dxa" w:w="2351"/>
          </w:tcPr>
          <w:p>
            <w:r>
              <w:t>IoT logging only (rest is ME)</w:t>
            </w:r>
          </w:p>
        </w:tc>
      </w:tr>
      <w:tr>
        <w:tc>
          <w:tcPr>
            <w:tcW w:type="dxa" w:w="2351"/>
          </w:tcPr>
          <w:p>
            <w:r>
              <w:t>Pre-SIH Investment</w:t>
            </w:r>
          </w:p>
        </w:tc>
        <w:tc>
          <w:tcPr>
            <w:tcW w:type="dxa" w:w="2351"/>
          </w:tcPr>
          <w:p>
            <w:r>
              <w:t>₹5,000-8,000</w:t>
              <w:br/>
              <w:t>(components)</w:t>
            </w:r>
          </w:p>
        </w:tc>
        <w:tc>
          <w:tcPr>
            <w:tcW w:type="dxa" w:w="2351"/>
          </w:tcPr>
          <w:p>
            <w:r>
              <w:t>₹3,000-6,000</w:t>
              <w:br/>
              <w:t>(sensors + modules)</w:t>
            </w:r>
          </w:p>
        </w:tc>
        <w:tc>
          <w:tcPr>
            <w:tcW w:type="dxa" w:w="2351"/>
          </w:tcPr>
          <w:p>
            <w:r>
              <w:t>₹2,000-4,000</w:t>
              <w:br/>
              <w:t>(PCM + materials)</w:t>
            </w:r>
          </w:p>
        </w:tc>
      </w:tr>
      <w:tr>
        <w:tc>
          <w:tcPr>
            <w:tcW w:type="dxa" w:w="2351"/>
          </w:tcPr>
          <w:p>
            <w:r>
              <w:t>Recommendation</w:t>
            </w:r>
          </w:p>
        </w:tc>
        <w:tc>
          <w:tcPr>
            <w:tcW w:type="dxa" w:w="2351"/>
          </w:tcPr>
          <w:p>
            <w:r>
              <w:t>VIABLE if team learns hardware</w:t>
            </w:r>
          </w:p>
        </w:tc>
        <w:tc>
          <w:tcPr>
            <w:tcW w:type="dxa" w:w="2351"/>
          </w:tcPr>
          <w:p>
            <w:r>
              <w:t>BEST HW PICK — ML-heavy, fits Om</w:t>
            </w:r>
          </w:p>
        </w:tc>
        <w:tc>
          <w:tcPr>
            <w:tcW w:type="dxa" w:w="2351"/>
          </w:tcPr>
          <w:p>
            <w:r>
              <w:t>SKIP unless ME student joins</w:t>
            </w:r>
          </w:p>
        </w:tc>
      </w:tr>
    </w:tbl>
    <w:p/>
    <w:p>
      <w:pPr>
        <w:pStyle w:val="Heading2"/>
      </w:pPr>
      <w:r>
        <w:t>Hardware PS Preparation Roadmap (If Pursuing)</w:t>
      </w:r>
    </w:p>
    <w:p>
      <w:r>
        <w:t>If the team decides to pursue a hardware PS, here is a week-by-week preparation plan:</w:t>
      </w:r>
    </w:p>
    <w:p>
      <w:pPr>
        <w:pStyle w:val="ListBullet"/>
      </w:pPr>
      <w:r>
        <w:t>Week 1: Order components — ESP32 DevKit (₹500), PT100 + MAX31865 (₹800), HX711 + Load Cell (₹400), NFC RC522 (₹200), DS18B20 (₹150), ADXL345 (₹300), Peltier module (₹500), breadboard, jumper wires, soldering kit.</w:t>
      </w:r>
    </w:p>
    <w:p>
      <w:pPr>
        <w:pStyle w:val="ListBullet"/>
      </w:pPr>
      <w:r>
        <w:t>Week 2: Aditya builds basic sensor reading demos — temperature, load cell, NFC card reading. Gets all sensors working with ESP32 + Arduino IDE. Shares code with team.</w:t>
      </w:r>
    </w:p>
    <w:p>
      <w:pPr>
        <w:pStyle w:val="ListBullet"/>
      </w:pPr>
      <w:r>
        <w:t>Week 3: Om implements ML pipeline for mastitis prediction using published datasets. Trains XGBoost model, converts to TFLite, runs on ESP32. Anshika builds React Native app shell for device companion.</w:t>
      </w:r>
    </w:p>
    <w:p>
      <w:pPr>
        <w:pStyle w:val="ListBullet"/>
      </w:pPr>
      <w:r>
        <w:t>Week 4: Full integration test — build a working prototype of chosen hardware PS. Practice 12-hour mock build. Identify bottlenecks and prepare pre-built modules for hackathon.</w:t>
      </w:r>
    </w:p>
    <w:p/>
    <w:p>
      <w:r>
        <w:rPr>
          <w:b/>
          <w:color w:val="CC0000"/>
        </w:rPr>
        <w:t xml:space="preserve">⚠️ CRITICAL ADVICE: </w:t>
      </w:r>
      <w:r>
        <w:t>If pursuing hardware, visit a local dairy farm or AYUSH clinic BEFORE SIH to understand real-world requirements. Judges will ask "Have you talked to actual users?" — teams that have visited farms/clinics always score higher. Also consider partnering with a nearby engineering college that has a mechanical/electronics lab for hardware support.</w:t>
      </w:r>
    </w:p>
    <w:p>
      <w:r>
        <w:br w:type="page"/>
      </w:r>
    </w:p>
    <w:p>
      <w:pPr>
        <w:pStyle w:val="Heading1"/>
      </w:pPr>
      <w:r>
        <w:t>9. Updated Master Recommendation (Software + Hardware)</w:t>
      </w:r>
    </w:p>
    <w:p>
      <w:r>
        <w:t>Combining the software and hardware analysis, here is the complete priority order for Team Paradox:</w:t>
      </w:r>
    </w:p>
    <w:p>
      <w:pPr>
        <w:pStyle w:val="Heading2"/>
      </w:pPr>
      <w:r>
        <w:t>Priority 1 — Software PS (Recommended)</w:t>
      </w:r>
    </w:p>
    <w:p>
      <w:r>
        <w:rPr>
          <w:b/>
        </w:rPr>
        <w:t xml:space="preserve">1. SIH26047 — AYUSH Case-Taking Software (95% fit): </w:t>
      </w:r>
      <w:r>
        <w:t>Highest team fit. Build on 4 existing projects. Submit FIRST.</w:t>
      </w:r>
    </w:p>
    <w:p>
      <w:r>
        <w:rPr>
          <w:b/>
        </w:rPr>
        <w:t xml:space="preserve">2. SIH26018 — Land Record Digitization (80% fit): </w:t>
      </w:r>
      <w:r>
        <w:t>Direct OCR transfer from Aadhar Scanner. National priority.</w:t>
      </w:r>
    </w:p>
    <w:p>
      <w:r>
        <w:rPr>
          <w:b/>
        </w:rPr>
        <w:t xml:space="preserve">3. SIH26111 — AI Feed &amp; Silage Quality Testing (85% fit): </w:t>
      </w:r>
      <w:r>
        <w:t>Direct CNN transfer from crop-disease-detection.</w:t>
      </w:r>
    </w:p>
    <w:p>
      <w:r>
        <w:rPr>
          <w:b/>
        </w:rPr>
        <w:t xml:space="preserve">4. SIH26127 — City-Wide ANPR Traffic (70% fit): </w:t>
      </w:r>
      <w:r>
        <w:t>Ambitious but possible with CV + real-time skills.</w:t>
      </w:r>
    </w:p>
    <w:p>
      <w:pPr>
        <w:pStyle w:val="Heading2"/>
      </w:pPr>
      <w:r>
        <w:t>Priority 2 — Hardware PS (Backup/Stretch)</w:t>
      </w:r>
    </w:p>
    <w:p>
      <w:r>
        <w:rPr>
          <w:b/>
        </w:rPr>
        <w:t xml:space="preserve">5. SIH26109 — Bovine Mastitis Prediction (IoT+AI) (60% fit): </w:t>
      </w:r>
      <w:r>
        <w:t>BEST hardware pick. ML-heavy fits Om. Low competition (40-80 teams). Requires 4 weeks hardware prep.</w:t>
      </w:r>
    </w:p>
    <w:p>
      <w:r>
        <w:rPr>
          <w:b/>
        </w:rPr>
        <w:t xml:space="preserve">6. SIH26048 — iKwath Smart Maker (IoT+App) (55% fit): </w:t>
      </w:r>
      <w:r>
        <w:t>Viable if team invests in hardware. ESP32 + Flutter overlap. "Nespresso for Ayurveda" impresses judges.</w:t>
      </w:r>
    </w:p>
    <w:p>
      <w:r>
        <w:rPr>
          <w:b/>
        </w:rPr>
        <w:t xml:space="preserve">7. SIH26110 — Low-Cost Milk Chilling Can (40% fit): </w:t>
      </w:r>
      <w:r>
        <w:t>SKIP unless mechanical engineering student joins team. Minimal software component.</w:t>
      </w:r>
    </w:p>
    <w:p/>
    <w:p>
      <w:pPr>
        <w:pStyle w:val="Heading1"/>
      </w:pPr>
      <w:r>
        <w:t>Disclaimer</w:t>
      </w:r>
    </w:p>
    <w:p>
      <w:pPr>
        <w:pStyle w:val="ListBullet"/>
      </w:pPr>
      <w:r>
        <w:t>This analysis is based on publicly available GitHub profiles as of August 26, 2026.</w:t>
      </w:r>
    </w:p>
    <w:p>
      <w:pPr>
        <w:pStyle w:val="ListBullet"/>
      </w:pPr>
      <w:r>
        <w:t>Skill assessments are estimates based on visible repositories and may not reflect actual coding speed or hackathon performance.</w:t>
      </w:r>
    </w:p>
    <w:p>
      <w:pPr>
        <w:pStyle w:val="ListBullet"/>
      </w:pPr>
      <w:r>
        <w:t>Arun Kumar's assessment is limited due to minimal GitHub presence — actual capabilities may be higher than estimated.</w:t>
      </w:r>
    </w:p>
    <w:p>
      <w:pPr>
        <w:pStyle w:val="ListBullet"/>
      </w:pPr>
      <w:r>
        <w:t>Winning probabilities are estimates based on SIH 2020-2025 submission patterns and team-PS alignment.</w:t>
      </w:r>
    </w:p>
    <w:p>
      <w:pPr>
        <w:pStyle w:val="ListBullet"/>
      </w:pPr>
      <w:r>
        <w:t>Team should verify each member's actual capabilities through mock hackathon before finalizing PS choice.</w:t>
      </w:r>
    </w:p>
    <w:p>
      <w:pPr>
        <w:pStyle w:val="ListBullet"/>
      </w:pPr>
      <w:r>
        <w:t>PS selection should also consider personal interest and motivation — teams work harder on problems they care about.</w:t>
      </w:r>
    </w:p>
    <w:p>
      <w:pPr>
        <w:jc w:val="center"/>
      </w:pPr>
      <w:r>
        <w:rPr>
          <w:b/>
          <w:color w:val="1F3A5F"/>
          <w:sz w:val="28"/>
        </w:rPr>
        <w:br/>
        <w:t>— End of Analysis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