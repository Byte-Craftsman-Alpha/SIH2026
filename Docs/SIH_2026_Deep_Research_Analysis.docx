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3A5F"/>
          <w:sz w:val="56"/>
        </w:rPr>
        <w:t>SIH 2026 Problem Statements</w:t>
        <w:br/>
        <w:t>Deep Research &amp; Analysis Document</w:t>
      </w:r>
    </w:p>
    <w:p/>
    <w:p>
      <w:pPr>
        <w:jc w:val="center"/>
      </w:pPr>
      <w:r>
        <w:rPr>
          <w:color w:val="4A4A4A"/>
          <w:sz w:val="32"/>
        </w:rPr>
        <w:t>Comprehensive Analysis of Problem Statements from</w:t>
        <w:br/>
        <w:t>6 Key Government Organizations</w:t>
      </w:r>
    </w:p>
    <w:p/>
    <w:p>
      <w:pPr>
        <w:jc w:val="center"/>
      </w:pPr>
      <w:r>
        <w:rPr>
          <w:i/>
          <w:sz w:val="26"/>
        </w:rPr>
        <w:t>Ministry of AYUSH · Ministry of Fisheries, AH &amp; Dairying</w:t>
        <w:br/>
        <w:t>Ministry of Housing &amp; Urban Affairs · Ministry of Railways</w:t>
        <w:br/>
        <w:t>Ministry of Rural Development · NTRO</w:t>
      </w:r>
    </w:p>
    <w:p/>
    <w:p>
      <w:pPr>
        <w:jc w:val="center"/>
      </w:pPr>
      <w:r>
        <w:rPr>
          <w:color w:val="808080"/>
          <w:sz w:val="24"/>
        </w:rPr>
        <w:t>Generated: August 26, 2026</w:t>
      </w:r>
    </w:p>
    <w:p/>
    <w:p>
      <w:pPr>
        <w:jc w:val="center"/>
      </w:pPr>
      <w:r>
        <w:rPr>
          <w:b/>
          <w:sz w:val="22"/>
        </w:rPr>
        <w:t>41 Problem Statements Analyzed · 226 Total SIH 2026 PS</w:t>
      </w:r>
    </w:p>
    <w:p>
      <w:r>
        <w:br w:type="page"/>
      </w:r>
    </w:p>
    <w:p>
      <w:pPr>
        <w:pStyle w:val="Heading1"/>
      </w:pPr>
      <w:r>
        <w:t>Table of Contents</w:t>
      </w:r>
    </w:p>
    <w:p>
      <w:pPr>
        <w:spacing w:after="40"/>
      </w:pPr>
      <w:r>
        <w:t>1. Executive Summary &amp; Methodology</w:t>
      </w:r>
    </w:p>
    <w:p>
      <w:pPr>
        <w:spacing w:after="40"/>
      </w:pPr>
      <w:r>
        <w:t>2. Ministry of AYUSH (3 PS)</w:t>
      </w:r>
    </w:p>
    <w:p>
      <w:pPr>
        <w:spacing w:after="40"/>
      </w:pPr>
      <w:r>
        <w:t xml:space="preserve">   2.1 SIH26046 - ALLIA Clinical Trials Dashboard</w:t>
      </w:r>
    </w:p>
    <w:p>
      <w:pPr>
        <w:spacing w:after="40"/>
      </w:pPr>
      <w:r>
        <w:t xml:space="preserve">   2.2 SIH26047 - Patient Case-Taking Software</w:t>
      </w:r>
    </w:p>
    <w:p>
      <w:pPr>
        <w:spacing w:after="40"/>
      </w:pPr>
      <w:r>
        <w:t xml:space="preserve">   2.3 SIH26048 - iKwath Smart Kwatha Maker</w:t>
      </w:r>
    </w:p>
    <w:p>
      <w:pPr>
        <w:spacing w:after="40"/>
      </w:pPr>
      <w:r>
        <w:t>3. Ministry of Fisheries, AH &amp; Dairying (3 PS)</w:t>
      </w:r>
    </w:p>
    <w:p>
      <w:pPr>
        <w:spacing w:after="40"/>
      </w:pPr>
      <w:r>
        <w:t xml:space="preserve">   3.1 SIH26109 - AI Bovine Mastitis Forecasting</w:t>
      </w:r>
    </w:p>
    <w:p>
      <w:pPr>
        <w:spacing w:after="40"/>
      </w:pPr>
      <w:r>
        <w:t xml:space="preserve">   3.2 SIH26110 - Low-Cost Milk Chilling Can</w:t>
      </w:r>
    </w:p>
    <w:p>
      <w:pPr>
        <w:spacing w:after="40"/>
      </w:pPr>
      <w:r>
        <w:t xml:space="preserve">   3.3 SIH26111 - AI Feed &amp; Silage Quality Testing</w:t>
      </w:r>
    </w:p>
    <w:p>
      <w:pPr>
        <w:spacing w:after="40"/>
      </w:pPr>
      <w:r>
        <w:t>4. Ministry of Housing &amp; Urban Affairs (4 PS)</w:t>
      </w:r>
    </w:p>
    <w:p>
      <w:pPr>
        <w:spacing w:after="40"/>
      </w:pPr>
      <w:r>
        <w:t xml:space="preserve">   4.1 SIH26114 - Smart City Site Planning (Autodesk Forma)</w:t>
      </w:r>
    </w:p>
    <w:p>
      <w:pPr>
        <w:spacing w:after="40"/>
      </w:pPr>
      <w:r>
        <w:t xml:space="preserve">   4.2 SIH26116 - Urban Mixed-Use Design Challenge</w:t>
      </w:r>
    </w:p>
    <w:p>
      <w:pPr>
        <w:spacing w:after="40"/>
      </w:pPr>
      <w:r>
        <w:t xml:space="preserve">   4.3 SIH26124 - AI Urban Intelligence Platform</w:t>
      </w:r>
    </w:p>
    <w:p>
      <w:pPr>
        <w:spacing w:after="40"/>
      </w:pPr>
      <w:r>
        <w:t xml:space="preserve">   4.4 SIH26127 - City-Wide ANPR Traffic Analytics</w:t>
      </w:r>
    </w:p>
    <w:p>
      <w:pPr>
        <w:spacing w:after="40"/>
      </w:pPr>
      <w:r>
        <w:t>5. Ministry of Railways (2 PS)</w:t>
      </w:r>
    </w:p>
    <w:p>
      <w:pPr>
        <w:spacing w:after="40"/>
      </w:pPr>
      <w:r>
        <w:t xml:space="preserve">   5.1 SIH26027 - AI Automatic Block Planning</w:t>
      </w:r>
    </w:p>
    <w:p>
      <w:pPr>
        <w:spacing w:after="40"/>
      </w:pPr>
      <w:r>
        <w:t xml:space="preserve">   5.2 SIH26028 - Dynamic ETA Forecast for Trains</w:t>
      </w:r>
    </w:p>
    <w:p>
      <w:pPr>
        <w:spacing w:after="40"/>
      </w:pPr>
      <w:r>
        <w:t>6. Ministry of Rural Development (10 PS)</w:t>
      </w:r>
    </w:p>
    <w:p>
      <w:pPr>
        <w:spacing w:after="40"/>
      </w:pPr>
      <w:r>
        <w:t xml:space="preserve">   6.1 SIH26010 - Survey/Resurvey of Rural Land</w:t>
      </w:r>
    </w:p>
    <w:p>
      <w:pPr>
        <w:spacing w:after="40"/>
      </w:pPr>
      <w:r>
        <w:t xml:space="preserve">   6.2 SIH26011 - 3D ULPIN Generation</w:t>
      </w:r>
    </w:p>
    <w:p>
      <w:pPr>
        <w:spacing w:after="40"/>
      </w:pPr>
      <w:r>
        <w:t xml:space="preserve">   6.3 SIH26012 - AI Urban Parcel Mapping</w:t>
      </w:r>
    </w:p>
    <w:p>
      <w:pPr>
        <w:spacing w:after="40"/>
      </w:pPr>
      <w:r>
        <w:t xml:space="preserve">   6.4 SIH26013 - Geospatial Data Harmonization</w:t>
      </w:r>
    </w:p>
    <w:p>
      <w:pPr>
        <w:spacing w:after="40"/>
      </w:pPr>
      <w:r>
        <w:t xml:space="preserve">   6.5 SIH26014 - GIS Digital Public Infrastructure</w:t>
      </w:r>
    </w:p>
    <w:p>
      <w:pPr>
        <w:spacing w:after="40"/>
      </w:pPr>
      <w:r>
        <w:t xml:space="preserve">   6.6 SIH26015 - Geospatial Visualization</w:t>
      </w:r>
    </w:p>
    <w:p>
      <w:pPr>
        <w:spacing w:after="40"/>
      </w:pPr>
      <w:r>
        <w:t xml:space="preserve">   6.7 SIH26016 - Land Acquisition Management</w:t>
      </w:r>
    </w:p>
    <w:p>
      <w:pPr>
        <w:spacing w:after="40"/>
      </w:pPr>
      <w:r>
        <w:t xml:space="preserve">   6.8 SIH26017 - Land Acquisition Delay Detection</w:t>
      </w:r>
    </w:p>
    <w:p>
      <w:pPr>
        <w:spacing w:after="40"/>
      </w:pPr>
      <w:r>
        <w:t xml:space="preserve">   6.9 SIH26018 - Land Record Digitization</w:t>
      </w:r>
    </w:p>
    <w:p>
      <w:pPr>
        <w:spacing w:after="40"/>
      </w:pPr>
      <w:r>
        <w:t xml:space="preserve">   6.10 SIH26019 - National Land Governance Platform</w:t>
      </w:r>
    </w:p>
    <w:p>
      <w:pPr>
        <w:spacing w:after="40"/>
      </w:pPr>
      <w:r>
        <w:t>7. NTRO (19 PS)</w:t>
      </w:r>
    </w:p>
    <w:p>
      <w:pPr>
        <w:spacing w:after="40"/>
      </w:pPr>
      <w:r>
        <w:t xml:space="preserve">   7.1 SIH26145 - Cyber Threats in Unidirectional Traffic</w:t>
      </w:r>
    </w:p>
    <w:p>
      <w:pPr>
        <w:spacing w:after="40"/>
      </w:pPr>
      <w:r>
        <w:t xml:space="preserve">   7.2 SIH26146 - Bitcoin Transaction Analysis</w:t>
      </w:r>
    </w:p>
    <w:p>
      <w:pPr>
        <w:spacing w:after="40"/>
      </w:pPr>
      <w:r>
        <w:t xml:space="preserve">   7.3 SIH26147 - IQ/WAV Signal Analysis</w:t>
      </w:r>
    </w:p>
    <w:p>
      <w:pPr>
        <w:spacing w:after="40"/>
      </w:pPr>
      <w:r>
        <w:t xml:space="preserve">   7.4 SIH26148 - Network Forensic Scripts</w:t>
      </w:r>
    </w:p>
    <w:p>
      <w:pPr>
        <w:spacing w:after="40"/>
      </w:pPr>
      <w:r>
        <w:t xml:space="preserve">   7.5 SIH26149 - Secure Data Erasure &amp; Recovery</w:t>
      </w:r>
    </w:p>
    <w:p>
      <w:pPr>
        <w:spacing w:after="40"/>
      </w:pPr>
      <w:r>
        <w:t xml:space="preserve">   7.6 SIH26150 - DVR/NVR Forensic Tool</w:t>
      </w:r>
    </w:p>
    <w:p>
      <w:pPr>
        <w:spacing w:after="40"/>
      </w:pPr>
      <w:r>
        <w:t xml:space="preserve">   7.7 SIH26151 - Dark Web De-anonymization</w:t>
      </w:r>
    </w:p>
    <w:p>
      <w:pPr>
        <w:spacing w:after="40"/>
      </w:pPr>
      <w:r>
        <w:t xml:space="preserve">   7.8 SIH26152 - Social Media Analytics</w:t>
      </w:r>
    </w:p>
    <w:p>
      <w:pPr>
        <w:spacing w:after="40"/>
      </w:pPr>
      <w:r>
        <w:t xml:space="preserve">   7.9 SIH26153 - Network Attack Forecasting</w:t>
      </w:r>
    </w:p>
    <w:p>
      <w:pPr>
        <w:spacing w:after="40"/>
      </w:pPr>
      <w:r>
        <w:t xml:space="preserve">   7.10 SIH26155 - Network Security Compliance</w:t>
      </w:r>
    </w:p>
    <w:p>
      <w:pPr>
        <w:spacing w:after="40"/>
      </w:pPr>
      <w:r>
        <w:t xml:space="preserve">   7.11 SIH26156 - Universal Log Pre-processing</w:t>
      </w:r>
    </w:p>
    <w:p>
      <w:pPr>
        <w:spacing w:after="40"/>
      </w:pPr>
      <w:r>
        <w:t xml:space="preserve">   7.12 SIH26157 - SOC Assessment Tool</w:t>
      </w:r>
    </w:p>
    <w:p>
      <w:pPr>
        <w:spacing w:after="40"/>
      </w:pPr>
      <w:r>
        <w:t xml:space="preserve">   7.13 SIH26159 - SecureMailScope</w:t>
      </w:r>
    </w:p>
    <w:p>
      <w:pPr>
        <w:spacing w:after="40"/>
      </w:pPr>
      <w:r>
        <w:t xml:space="preserve">   7.14 SIH26160 - IPsec VPN Analyzer</w:t>
      </w:r>
    </w:p>
    <w:p>
      <w:pPr>
        <w:spacing w:after="40"/>
      </w:pPr>
      <w:r>
        <w:t xml:space="preserve">   7.15 SIH26163 - World Monitor Security Assessment</w:t>
      </w:r>
    </w:p>
    <w:p>
      <w:pPr>
        <w:spacing w:after="40"/>
      </w:pPr>
      <w:r>
        <w:t xml:space="preserve">   7.16 SIH26164 - Enterprise Cryptographic Discovery</w:t>
      </w:r>
    </w:p>
    <w:p>
      <w:pPr>
        <w:spacing w:after="40"/>
      </w:pPr>
      <w:r>
        <w:t xml:space="preserve">   7.17 SIH26182 - Crypto Wallet Attribution</w:t>
      </w:r>
    </w:p>
    <w:p>
      <w:pPr>
        <w:spacing w:after="40"/>
      </w:pPr>
      <w:r>
        <w:t xml:space="preserve">   7.18 SIH26183 - Fraud-Linked Crypto Exchanges</w:t>
      </w:r>
    </w:p>
    <w:p>
      <w:pPr>
        <w:spacing w:after="40"/>
      </w:pPr>
      <w:r>
        <w:t xml:space="preserve">   7.19 SIH26184 - Cybercrime Predictive Analytics</w:t>
      </w:r>
    </w:p>
    <w:p>
      <w:pPr>
        <w:spacing w:after="40"/>
      </w:pPr>
      <w:r>
        <w:t>8. Submission Trends &amp; Strategic Recommendations</w:t>
      </w:r>
    </w:p>
    <w:p>
      <w:pPr>
        <w:spacing w:after="40"/>
      </w:pPr>
      <w:r>
        <w:t>9. References &amp; Data Sources</w:t>
      </w:r>
    </w:p>
    <w:p>
      <w:r>
        <w:br w:type="page"/>
      </w:r>
    </w:p>
    <w:p>
      <w:pPr>
        <w:pStyle w:val="Heading1"/>
      </w:pPr>
      <w:r>
        <w:t>1. Executive Summary &amp; Methodology</w:t>
      </w:r>
    </w:p>
    <w:p>
      <w:r>
        <w:t>This document provides a deep, research-backed analysis of 41 Problem Statements (PS) from 6 key government organizations participating in Smart India Hackathon (SIH) 2026. The analysis covers PS relevancy, expected crowd, difficulty levels, detailed explanations, targeted users, architecture, tech stacks, existing solutions, impact assessment, and more.</w:t>
      </w:r>
    </w:p>
    <w:p>
      <w:pPr>
        <w:pStyle w:val="Heading3"/>
      </w:pPr>
      <w:r>
        <w:t>Methodology</w:t>
      </w:r>
    </w:p>
    <w:p>
      <w:pPr>
        <w:pStyle w:val="ListBullet"/>
      </w:pPr>
      <w:r>
        <w:t>Deep internet research from official government portals, academic papers, and industry reports</w:t>
      </w:r>
    </w:p>
    <w:p>
      <w:pPr>
        <w:pStyle w:val="ListBullet"/>
      </w:pPr>
      <w:r>
        <w:t>Analysis of SIH 2020-2025 submission trends and winning patterns</w:t>
      </w:r>
    </w:p>
    <w:p>
      <w:pPr>
        <w:pStyle w:val="ListBullet"/>
      </w:pPr>
      <w:r>
        <w:t>Cross-referencing with existing commercial/open-source solutions</w:t>
      </w:r>
    </w:p>
    <w:p>
      <w:pPr>
        <w:pStyle w:val="ListBullet"/>
      </w:pPr>
      <w:r>
        <w:t>Assessment based on technical complexity, domain knowledge required, and innovation potential</w:t>
      </w:r>
    </w:p>
    <w:p>
      <w:pPr>
        <w:pStyle w:val="ListBullet"/>
      </w:pPr>
      <w:r>
        <w:t>Data sourced from: sih.gov.in, ministry websites, ResearchGate, IEEE papers, GitHub repositories, industry whitepapers</w:t>
      </w:r>
    </w:p>
    <w:p>
      <w:pPr>
        <w:pStyle w:val="Heading3"/>
      </w:pPr>
      <w:r>
        <w:t>Organization-wise PS Distribution</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Pr>
                <w:b/>
              </w:rPr>
              <w:t>Organization</w:t>
            </w:r>
          </w:p>
        </w:tc>
        <w:tc>
          <w:tcPr>
            <w:tcW w:type="dxa" w:w="2351"/>
          </w:tcPr>
          <w:p>
            <w:r>
              <w:rPr>
                <w:b/>
              </w:rPr>
              <w:t>Software PS</w:t>
            </w:r>
          </w:p>
        </w:tc>
        <w:tc>
          <w:tcPr>
            <w:tcW w:type="dxa" w:w="2351"/>
          </w:tcPr>
          <w:p>
            <w:r>
              <w:rPr>
                <w:b/>
              </w:rPr>
              <w:t>Hardware PS</w:t>
            </w:r>
          </w:p>
        </w:tc>
        <w:tc>
          <w:tcPr>
            <w:tcW w:type="dxa" w:w="2351"/>
          </w:tcPr>
          <w:p>
            <w:r>
              <w:rPr>
                <w:b/>
              </w:rPr>
              <w:t>Total</w:t>
            </w:r>
          </w:p>
        </w:tc>
      </w:tr>
      <w:tr>
        <w:tc>
          <w:tcPr>
            <w:tcW w:type="dxa" w:w="2351"/>
          </w:tcPr>
          <w:p>
            <w:r>
              <w:t>Ministry of AYUSH</w:t>
            </w:r>
          </w:p>
        </w:tc>
        <w:tc>
          <w:tcPr>
            <w:tcW w:type="dxa" w:w="2351"/>
          </w:tcPr>
          <w:p>
            <w:r>
              <w:t>2</w:t>
            </w:r>
          </w:p>
        </w:tc>
        <w:tc>
          <w:tcPr>
            <w:tcW w:type="dxa" w:w="2351"/>
          </w:tcPr>
          <w:p>
            <w:r>
              <w:t>1</w:t>
            </w:r>
          </w:p>
        </w:tc>
        <w:tc>
          <w:tcPr>
            <w:tcW w:type="dxa" w:w="2351"/>
          </w:tcPr>
          <w:p>
            <w:r>
              <w:t>3</w:t>
            </w:r>
          </w:p>
        </w:tc>
      </w:tr>
      <w:tr>
        <w:tc>
          <w:tcPr>
            <w:tcW w:type="dxa" w:w="2351"/>
          </w:tcPr>
          <w:p>
            <w:r>
              <w:t>Ministry of Fisheries, AH &amp; Dairying</w:t>
            </w:r>
          </w:p>
        </w:tc>
        <w:tc>
          <w:tcPr>
            <w:tcW w:type="dxa" w:w="2351"/>
          </w:tcPr>
          <w:p>
            <w:r>
              <w:t>1</w:t>
            </w:r>
          </w:p>
        </w:tc>
        <w:tc>
          <w:tcPr>
            <w:tcW w:type="dxa" w:w="2351"/>
          </w:tcPr>
          <w:p>
            <w:r>
              <w:t>2</w:t>
            </w:r>
          </w:p>
        </w:tc>
        <w:tc>
          <w:tcPr>
            <w:tcW w:type="dxa" w:w="2351"/>
          </w:tcPr>
          <w:p>
            <w:r>
              <w:t>3</w:t>
            </w:r>
          </w:p>
        </w:tc>
      </w:tr>
      <w:tr>
        <w:tc>
          <w:tcPr>
            <w:tcW w:type="dxa" w:w="2351"/>
          </w:tcPr>
          <w:p>
            <w:r>
              <w:t>Ministry of Housing &amp; Urban Affairs</w:t>
            </w:r>
          </w:p>
        </w:tc>
        <w:tc>
          <w:tcPr>
            <w:tcW w:type="dxa" w:w="2351"/>
          </w:tcPr>
          <w:p>
            <w:r>
              <w:t>4</w:t>
            </w:r>
          </w:p>
        </w:tc>
        <w:tc>
          <w:tcPr>
            <w:tcW w:type="dxa" w:w="2351"/>
          </w:tcPr>
          <w:p>
            <w:r>
              <w:t>0</w:t>
            </w:r>
          </w:p>
        </w:tc>
        <w:tc>
          <w:tcPr>
            <w:tcW w:type="dxa" w:w="2351"/>
          </w:tcPr>
          <w:p>
            <w:r>
              <w:t>4</w:t>
            </w:r>
          </w:p>
        </w:tc>
      </w:tr>
      <w:tr>
        <w:tc>
          <w:tcPr>
            <w:tcW w:type="dxa" w:w="2351"/>
          </w:tcPr>
          <w:p>
            <w:r>
              <w:t>Ministry of Railways</w:t>
            </w:r>
          </w:p>
        </w:tc>
        <w:tc>
          <w:tcPr>
            <w:tcW w:type="dxa" w:w="2351"/>
          </w:tcPr>
          <w:p>
            <w:r>
              <w:t>2</w:t>
            </w:r>
          </w:p>
        </w:tc>
        <w:tc>
          <w:tcPr>
            <w:tcW w:type="dxa" w:w="2351"/>
          </w:tcPr>
          <w:p>
            <w:r>
              <w:t>0</w:t>
            </w:r>
          </w:p>
        </w:tc>
        <w:tc>
          <w:tcPr>
            <w:tcW w:type="dxa" w:w="2351"/>
          </w:tcPr>
          <w:p>
            <w:r>
              <w:t>2</w:t>
            </w:r>
          </w:p>
        </w:tc>
      </w:tr>
      <w:tr>
        <w:tc>
          <w:tcPr>
            <w:tcW w:type="dxa" w:w="2351"/>
          </w:tcPr>
          <w:p>
            <w:r>
              <w:t>Ministry of Rural Development</w:t>
            </w:r>
          </w:p>
        </w:tc>
        <w:tc>
          <w:tcPr>
            <w:tcW w:type="dxa" w:w="2351"/>
          </w:tcPr>
          <w:p>
            <w:r>
              <w:t>9</w:t>
            </w:r>
          </w:p>
        </w:tc>
        <w:tc>
          <w:tcPr>
            <w:tcW w:type="dxa" w:w="2351"/>
          </w:tcPr>
          <w:p>
            <w:r>
              <w:t>1</w:t>
            </w:r>
          </w:p>
        </w:tc>
        <w:tc>
          <w:tcPr>
            <w:tcW w:type="dxa" w:w="2351"/>
          </w:tcPr>
          <w:p>
            <w:r>
              <w:t>10</w:t>
            </w:r>
          </w:p>
        </w:tc>
      </w:tr>
      <w:tr>
        <w:tc>
          <w:tcPr>
            <w:tcW w:type="dxa" w:w="2351"/>
          </w:tcPr>
          <w:p>
            <w:r>
              <w:t>NTRO</w:t>
            </w:r>
          </w:p>
        </w:tc>
        <w:tc>
          <w:tcPr>
            <w:tcW w:type="dxa" w:w="2351"/>
          </w:tcPr>
          <w:p>
            <w:r>
              <w:t>19</w:t>
            </w:r>
          </w:p>
        </w:tc>
        <w:tc>
          <w:tcPr>
            <w:tcW w:type="dxa" w:w="2351"/>
          </w:tcPr>
          <w:p>
            <w:r>
              <w:t>0</w:t>
            </w:r>
          </w:p>
        </w:tc>
        <w:tc>
          <w:tcPr>
            <w:tcW w:type="dxa" w:w="2351"/>
          </w:tcPr>
          <w:p>
            <w:r>
              <w:t>19</w:t>
            </w:r>
          </w:p>
        </w:tc>
      </w:tr>
    </w:tbl>
    <w:p>
      <w:r>
        <w:br w:type="page"/>
      </w:r>
    </w:p>
    <w:p>
      <w:pPr>
        <w:pStyle w:val="Heading1"/>
      </w:pPr>
      <w:r>
        <w:t>2. Ministry of AYUSH</w:t>
      </w:r>
    </w:p>
    <w:p>
      <w:r>
        <w:t>The Ministry of AYUSH oversees Ayurveda, Yoga &amp; Naturopathy, Unani, Siddha, and Homoeopathy. SIH 2026 sees 3 PS from this ministry focusing on digitizing clinical trials, patient management, and smart hardware for traditional medicine preparation. The AYUSH sector is undergoing rapid digitalization with initiatives like AYUSH Grid, AYUSH Suraksha Portal, and integration with ABDM (Ayushman Bharat Digital Mission).</w:t>
      </w:r>
    </w:p>
    <w:p>
      <w:pPr>
        <w:pStyle w:val="Heading2"/>
      </w:pPr>
      <w:r>
        <w:t>SIH26046 - ALLIA Clinical Trials Dashboard</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b/>
              </w:rPr>
              <w:t>Organization</w:t>
            </w:r>
          </w:p>
        </w:tc>
        <w:tc>
          <w:tcPr>
            <w:tcW w:type="dxa" w:w="4703"/>
          </w:tcPr>
          <w:p>
            <w:r>
              <w:t>Ministry of AYUSH</w:t>
            </w:r>
          </w:p>
        </w:tc>
      </w:tr>
      <w:tr>
        <w:tc>
          <w:tcPr>
            <w:tcW w:type="dxa" w:w="4703"/>
          </w:tcPr>
          <w:p>
            <w:r>
              <w:rPr>
                <w:b/>
              </w:rPr>
              <w:t>Theme</w:t>
            </w:r>
          </w:p>
        </w:tc>
        <w:tc>
          <w:tcPr>
            <w:tcW w:type="dxa" w:w="4703"/>
          </w:tcPr>
          <w:p>
            <w:r>
              <w:t>MedTech / BioTech / HealthTech</w:t>
            </w:r>
          </w:p>
        </w:tc>
      </w:tr>
      <w:tr>
        <w:tc>
          <w:tcPr>
            <w:tcW w:type="dxa" w:w="4703"/>
          </w:tcPr>
          <w:p>
            <w:r>
              <w:rPr>
                <w:b/>
              </w:rPr>
              <w:t>Category</w:t>
            </w:r>
          </w:p>
        </w:tc>
        <w:tc>
          <w:tcPr>
            <w:tcW w:type="dxa" w:w="4703"/>
          </w:tcPr>
          <w:p>
            <w:r>
              <w:t>Software</w:t>
            </w:r>
          </w:p>
        </w:tc>
      </w:tr>
      <w:tr>
        <w:tc>
          <w:tcPr>
            <w:tcW w:type="dxa" w:w="4703"/>
          </w:tcPr>
          <w:p>
            <w:r>
              <w:rPr>
                <w:b/>
              </w:rPr>
              <w:t>Difficulty Level</w:t>
            </w:r>
          </w:p>
        </w:tc>
        <w:tc>
          <w:tcPr>
            <w:tcW w:type="dxa" w:w="4703"/>
          </w:tcPr>
          <w:p>
            <w:r>
              <w:t>Hard (8/10) - Requires GCP compliance knowledge, real-time systems, and regulatory understanding</w:t>
            </w:r>
          </w:p>
        </w:tc>
      </w:tr>
      <w:tr>
        <w:tc>
          <w:tcPr>
            <w:tcW w:type="dxa" w:w="4703"/>
          </w:tcPr>
          <w:p>
            <w:r>
              <w:rPr>
                <w:b/>
              </w:rPr>
              <w:t>Expected Crowd</w:t>
            </w:r>
          </w:p>
        </w:tc>
        <w:tc>
          <w:tcPr>
            <w:tcW w:type="dxa" w:w="4703"/>
          </w:tcPr>
          <w:p>
            <w:r>
              <w:t>Low-Medium (80-120 teams) - Niche domain knowledge barrier</w:t>
            </w:r>
          </w:p>
        </w:tc>
      </w:tr>
      <w:tr>
        <w:tc>
          <w:tcPr>
            <w:tcW w:type="dxa" w:w="4703"/>
          </w:tcPr>
          <w:p>
            <w:r>
              <w:rPr>
                <w:b/>
              </w:rPr>
              <w:t>Estimated Submissions</w:t>
            </w:r>
          </w:p>
        </w:tc>
        <w:tc>
          <w:tcPr>
            <w:tcW w:type="dxa" w:w="4703"/>
          </w:tcPr>
          <w:p>
            <w:r>
              <w:t>Low-Medium (80-120 teams) - Niche domain knowledge barrier teams (estimated)</w:t>
            </w:r>
          </w:p>
        </w:tc>
      </w:tr>
    </w:tbl>
    <w:p/>
    <w:p>
      <w:pPr>
        <w:pStyle w:val="Heading3"/>
      </w:pPr>
      <w:r>
        <w:t>PS Explanation (Easy to Understand)</w:t>
      </w:r>
    </w:p>
    <w:p>
      <w:pPr>
        <w:pStyle w:val="ListBullet"/>
      </w:pPr>
      <w:r>
        <w:t>AYUSH clinical trials (for Ayurvedic, Siddha, Unani medicines) currently lack a unified digital tracking system.</w:t>
      </w:r>
    </w:p>
    <w:p>
      <w:pPr>
        <w:pStyle w:val="ListBullet"/>
      </w:pPr>
      <w:r>
        <w:t>GCP (Good Clinical Practice) is an international quality standard for clinical trials ensuring participant safety and data integrity.</w:t>
      </w:r>
    </w:p>
    <w:p>
      <w:pPr>
        <w:pStyle w:val="ListBullet"/>
      </w:pPr>
      <w:r>
        <w:t>The problem asks you to build a real-time, cloud-based dashboard that tracks every aspect of an AYUSH clinical trial from enrollment to results.</w:t>
      </w:r>
    </w:p>
    <w:p>
      <w:pPr>
        <w:pStyle w:val="ListBullet"/>
      </w:pPr>
      <w:r>
        <w:t>Think of it as a "project management tool" specifically designed for medical research, but with strict regulatory compliance requirements.</w:t>
      </w:r>
    </w:p>
    <w:p>
      <w:pPr>
        <w:pStyle w:val="ListBullet"/>
      </w:pPr>
      <w:r>
        <w:t>Key features include: patient enrollment tracking, adverse event monitoring, data quality checks, regulatory report generation, and real-time analytics.</w:t>
      </w:r>
    </w:p>
    <w:p>
      <w:pPr>
        <w:pStyle w:val="ListBullet"/>
      </w:pPr>
      <w:r>
        <w:t>The dashboard must comply with ICH E6(R3) GCP guidelines which emphasize risk-based quality management and digital integration.</w:t>
      </w:r>
    </w:p>
    <w:p>
      <w:pPr>
        <w:pStyle w:val="Heading3"/>
      </w:pPr>
      <w:r>
        <w:t>Targeted Users</w:t>
      </w:r>
    </w:p>
    <w:p>
      <w:pPr>
        <w:pStyle w:val="ListBullet"/>
      </w:pPr>
      <w:r>
        <w:t>Clinical research organizations (CROs) conducting AYUSH trials</w:t>
      </w:r>
    </w:p>
    <w:p>
      <w:pPr>
        <w:pStyle w:val="ListBullet"/>
      </w:pPr>
      <w:r>
        <w:t>AYUSH practitioners and researchers at medical colleges</w:t>
      </w:r>
    </w:p>
    <w:p>
      <w:pPr>
        <w:pStyle w:val="ListBullet"/>
      </w:pPr>
      <w:r>
        <w:t>Regulatory bodies (CCRS, CCRH, CCRUM, CCRY) monitoring trial compliance</w:t>
      </w:r>
    </w:p>
    <w:p>
      <w:pPr>
        <w:pStyle w:val="ListBullet"/>
      </w:pPr>
      <w:r>
        <w:t>Pharmaceutical companies developing AYUSH formulations</w:t>
      </w:r>
    </w:p>
    <w:p>
      <w:pPr>
        <w:pStyle w:val="ListBullet"/>
      </w:pPr>
      <w:r>
        <w:t>Data managers and statisticians working on clinical data</w:t>
      </w:r>
    </w:p>
    <w:p>
      <w:pPr>
        <w:pStyle w:val="ListBullet"/>
      </w:pPr>
      <w:r>
        <w:t>Ethics committee members reviewing trial protocols</w:t>
      </w:r>
    </w:p>
    <w:p>
      <w:pPr>
        <w:pStyle w:val="Heading3"/>
      </w:pPr>
      <w:r>
        <w:t>What to Build</w:t>
      </w:r>
    </w:p>
    <w:p>
      <w:pPr>
        <w:pStyle w:val="ListNumber"/>
      </w:pPr>
      <w:r>
        <w:t>Real-time Clinical Trial Management System (CTMS) dashboard with multi-role access (PI, sub-investigator, data manager, monitor)</w:t>
      </w:r>
    </w:p>
    <w:p>
      <w:pPr>
        <w:pStyle w:val="ListNumber"/>
      </w:pPr>
      <w:r>
        <w:t>Patient enrollment module with informed consent tracking, eligibility screening, and randomization</w:t>
      </w:r>
    </w:p>
    <w:p>
      <w:pPr>
        <w:pStyle w:val="ListNumber"/>
      </w:pPr>
      <w:r>
        <w:t>Adverse Event (AE/SAE) reporting module with auto-classification, severity grading, and regulatory notification</w:t>
      </w:r>
    </w:p>
    <w:p>
      <w:pPr>
        <w:pStyle w:val="ListNumber"/>
      </w:pPr>
      <w:r>
        <w:t>Data collection forms (eCRF) builder with AYUSH-specific fields (prakriti assessment, Nadi Pariksha, Dravya details)</w:t>
      </w:r>
    </w:p>
    <w:p>
      <w:pPr>
        <w:pStyle w:val="ListNumber"/>
      </w:pPr>
      <w:r>
        <w:t>GCP compliance checker that validates data completeness, audit trail integrity, and protocol deviations</w:t>
      </w:r>
    </w:p>
    <w:p>
      <w:pPr>
        <w:pStyle w:val="ListNumber"/>
      </w:pPr>
      <w:r>
        <w:t>Real-time analytics dashboard showing enrollment progress, site performance, data quality metrics</w:t>
      </w:r>
    </w:p>
    <w:p>
      <w:pPr>
        <w:pStyle w:val="ListNumber"/>
      </w:pPr>
      <w:r>
        <w:t>Integration with AYUSH Grid, ICD-11 TM2 codes, and National AYUSH Morbidity Codes</w:t>
      </w:r>
    </w:p>
    <w:p>
      <w:pPr>
        <w:pStyle w:val="ListNumber"/>
      </w:pPr>
      <w:r>
        <w:t>Role-based access control with 21 CFR Part 11 compliant electronic signatures</w:t>
      </w:r>
    </w:p>
    <w:p>
      <w:pPr>
        <w:pStyle w:val="Heading3"/>
      </w:pPr>
      <w:r>
        <w:t>How to Build (Technical Approach)</w:t>
      </w:r>
    </w:p>
    <w:p>
      <w:pPr>
        <w:pStyle w:val="ListBullet"/>
      </w:pPr>
      <w:r>
        <w:t>Use a microservices architecture with React/Next.js frontend and Python/Django or Node.js backend</w:t>
      </w:r>
    </w:p>
    <w:p>
      <w:pPr>
        <w:pStyle w:val="ListBullet"/>
      </w:pPr>
      <w:r>
        <w:t>Implement PostgreSQL with TimescaleDB extension for time-series clinical data</w:t>
      </w:r>
    </w:p>
    <w:p>
      <w:pPr>
        <w:pStyle w:val="ListBullet"/>
      </w:pPr>
      <w:r>
        <w:t>Use Redis for real-time dashboard updates via WebSocket connections</w:t>
      </w:r>
    </w:p>
    <w:p>
      <w:pPr>
        <w:pStyle w:val="ListBullet"/>
      </w:pPr>
      <w:r>
        <w:t>Implement FHIR (Fast Healthcare Interoperability Resources) standards for health data exchange</w:t>
      </w:r>
    </w:p>
    <w:p>
      <w:pPr>
        <w:pStyle w:val="ListBullet"/>
      </w:pPr>
      <w:r>
        <w:t>Build eCRF forms using a dynamic form builder (like Form.io or custom JSON schema)</w:t>
      </w:r>
    </w:p>
    <w:p>
      <w:pPr>
        <w:pStyle w:val="ListBullet"/>
      </w:pPr>
      <w:r>
        <w:t>Implement complete audit trail using event sourcing pattern (every data change is logged immutably)</w:t>
      </w:r>
    </w:p>
    <w:p>
      <w:pPr>
        <w:pStyle w:val="ListBullet"/>
      </w:pPr>
      <w:r>
        <w:t>Use Apache Kafka or RabbitMQ for real-time event streaming between microservices</w:t>
      </w:r>
    </w:p>
    <w:p>
      <w:pPr>
        <w:pStyle w:val="ListBullet"/>
      </w:pPr>
      <w:r>
        <w:t>Deploy on AWS/GCP with HIPAA-compliant infrastructure, encrypted at rest and in transit</w:t>
      </w:r>
    </w:p>
    <w:p>
      <w:pPr>
        <w:pStyle w:val="ListBullet"/>
      </w:pPr>
      <w:r>
        <w:t>Implement RBAC with OAuth 2.0 and multi-factor authentication</w:t>
      </w:r>
    </w:p>
    <w:p>
      <w:pPr>
        <w:pStyle w:val="ListBullet"/>
      </w:pPr>
      <w:r>
        <w:t>Use Elasticsearch for full-text search across trial documents and patient records</w:t>
      </w:r>
    </w:p>
    <w:p>
      <w:pPr>
        <w:pStyle w:val="Heading3"/>
      </w:pPr>
      <w:r>
        <w:t>Key Points to Focus On</w:t>
      </w:r>
    </w:p>
    <w:p>
      <w:pPr>
        <w:pStyle w:val="ListBullet"/>
      </w:pPr>
      <w:r>
        <w:t>GCP compliance is non-negotiable - study ICH E6(R3) guidelines thoroughly</w:t>
      </w:r>
    </w:p>
    <w:p>
      <w:pPr>
        <w:pStyle w:val="ListBullet"/>
      </w:pPr>
      <w:r>
        <w:t>AYUSH trials have unique data fields (prakriti, dosha, dhatu) not in allopathic trials</w:t>
      </w:r>
    </w:p>
    <w:p>
      <w:pPr>
        <w:pStyle w:val="ListBullet"/>
      </w:pPr>
      <w:r>
        <w:t>Audit trail must be tamper-proof - every edit must show who, when, what changed, and why</w:t>
      </w:r>
    </w:p>
    <w:p>
      <w:pPr>
        <w:pStyle w:val="ListBullet"/>
      </w:pPr>
      <w:r>
        <w:t>Multi-site trial management with centralized monitoring is critical</w:t>
      </w:r>
    </w:p>
    <w:p>
      <w:pPr>
        <w:pStyle w:val="ListBullet"/>
      </w:pPr>
      <w:r>
        <w:t>Integration with existing AYUSH digital infrastructure (AYUSH Grid, ABDM) adds bonus points</w:t>
      </w:r>
    </w:p>
    <w:p>
      <w:pPr>
        <w:pStyle w:val="ListBullet"/>
      </w:pPr>
      <w:r>
        <w:t>Real-time adverse event reporting with auto-notification to regulatory authorities</w:t>
      </w:r>
    </w:p>
    <w:p>
      <w:pPr>
        <w:pStyle w:val="ListBullet"/>
      </w:pPr>
      <w:r>
        <w:t>Data export in CDISC standards (SDTM, ADaM) for regulatory submission</w:t>
      </w:r>
    </w:p>
    <w:p>
      <w:pPr>
        <w:pStyle w:val="ListBullet"/>
      </w:pPr>
      <w:r>
        <w:t>Offline capability for sites with poor internet connectivity</w:t>
      </w:r>
    </w:p>
    <w:p>
      <w:pPr>
        <w:pStyle w:val="Heading3"/>
      </w:pPr>
      <w:r>
        <w:t>MVP Development Phases (36-Hour Hackathon)</w:t>
      </w:r>
    </w:p>
    <w:p>
      <w:pPr>
        <w:pStyle w:val="ListNumber"/>
      </w:pPr>
      <w:r>
        <w:t>Phase 1: Hours 0-8: User authentication, role management, trial creation, and patient enrollment module with basic eCRF forms</w:t>
      </w:r>
    </w:p>
    <w:p>
      <w:pPr>
        <w:pStyle w:val="ListNumber"/>
      </w:pPr>
      <w:r>
        <w:t>Phase 2: Hours 8-16: Adverse event reporting, real-time dashboard with enrollment analytics, data quality checks, and audit trail</w:t>
      </w:r>
    </w:p>
    <w:p>
      <w:pPr>
        <w:pStyle w:val="ListNumber"/>
      </w:pPr>
      <w:r>
        <w:t>Phase 3: Hours 16-24: GCP compliance engine, regulatory report generation, AYUSH-specific data fields, integration mockups with AYUSH Grid</w:t>
      </w:r>
    </w:p>
    <w:p>
      <w:pPr>
        <w:pStyle w:val="ListNumber"/>
      </w:pPr>
      <w:r>
        <w:t>Phase 4: Hours 24-36: Advanced analytics, multi-site management, export functionality, polish UI/UX, prepare demo presentation</w:t>
      </w:r>
    </w:p>
    <w:p>
      <w:pPr>
        <w:pStyle w:val="Heading3"/>
      </w:pPr>
      <w:r>
        <w:t>USP / Innovation Points</w:t>
      </w:r>
    </w:p>
    <w:p>
      <w:pPr>
        <w:pStyle w:val="ListBullet"/>
      </w:pPr>
      <w:r>
        <w:t>First GCP-compliant CTMS specifically designed for AYUSH clinical trials with traditional medicine data fields</w:t>
      </w:r>
    </w:p>
    <w:p>
      <w:pPr>
        <w:pStyle w:val="ListBullet"/>
      </w:pPr>
      <w:r>
        <w:t>AI-powered adverse event classification using NLP on practitioner notes</w:t>
      </w:r>
    </w:p>
    <w:p>
      <w:pPr>
        <w:pStyle w:val="ListBullet"/>
      </w:pPr>
      <w:r>
        <w:t>Automated GCP compliance scoring with real-time risk-based monitoring alerts</w:t>
      </w:r>
    </w:p>
    <w:p>
      <w:pPr>
        <w:pStyle w:val="ListBullet"/>
      </w:pPr>
      <w:r>
        <w:t>Integration with AYUSH Grid and National AYUSH Morbidity Codes (ICD-11 TM2)</w:t>
      </w:r>
    </w:p>
    <w:p>
      <w:pPr>
        <w:pStyle w:val="ListBullet"/>
      </w:pPr>
      <w:r>
        <w:t>Predictive enrollment modeling to identify sites at risk of under-recruitment</w:t>
      </w:r>
    </w:p>
    <w:p>
      <w:pPr>
        <w:pStyle w:val="ListBullet"/>
      </w:pPr>
      <w:r>
        <w:t>Blockchain-anchored audit trail for tamper-proof data integrity</w:t>
      </w:r>
    </w:p>
    <w:p>
      <w:pPr>
        <w:pStyle w:val="Heading3"/>
      </w:pPr>
      <w:r>
        <w:t>Recommended Tech Stack</w:t>
      </w:r>
    </w:p>
    <w:p>
      <w:pPr>
        <w:pStyle w:val="ListBullet"/>
      </w:pPr>
      <w:r>
        <w:t>Frontend: React.js / Next.js, TailwindCSS, Chart.js/D3.js for analytics, WebSocket for real-time</w:t>
      </w:r>
    </w:p>
    <w:p>
      <w:pPr>
        <w:pStyle w:val="ListBullet"/>
      </w:pPr>
      <w:r>
        <w:t>Backend: Python (Django/FastAPI) or Node.js (Express/NestJS)</w:t>
      </w:r>
    </w:p>
    <w:p>
      <w:pPr>
        <w:pStyle w:val="ListBullet"/>
      </w:pPr>
      <w:r>
        <w:t>Database: PostgreSQL + TimescaleDB (time-series), Redis (caching/real-time), MongoDB (document storage for eCRF)</w:t>
      </w:r>
    </w:p>
    <w:p>
      <w:pPr>
        <w:pStyle w:val="ListBullet"/>
      </w:pPr>
      <w:r>
        <w:t>Message Queue: Apache Kafka or RabbitMQ for event streaming</w:t>
      </w:r>
    </w:p>
    <w:p>
      <w:pPr>
        <w:pStyle w:val="ListBullet"/>
      </w:pPr>
      <w:r>
        <w:t>Search: Elasticsearch for full-text document search</w:t>
      </w:r>
    </w:p>
    <w:p>
      <w:pPr>
        <w:pStyle w:val="ListBullet"/>
      </w:pPr>
      <w:r>
        <w:t>Auth: Keycloak or Auth0 with MFA, OAuth 2.0, RBAC</w:t>
      </w:r>
    </w:p>
    <w:p>
      <w:pPr>
        <w:pStyle w:val="ListBullet"/>
      </w:pPr>
      <w:r>
        <w:t>Cloud: AWS (HIPAA-compliant) or GCP with Cloud Healthcare API</w:t>
      </w:r>
    </w:p>
    <w:p>
      <w:pPr>
        <w:pStyle w:val="ListBullet"/>
      </w:pPr>
      <w:r>
        <w:t>Monitoring: Prometheus + Grafana, Sentry for error tracking</w:t>
      </w:r>
    </w:p>
    <w:p>
      <w:pPr>
        <w:pStyle w:val="ListBullet"/>
      </w:pPr>
      <w:r>
        <w:t>CI/CD: GitHub Actions, Docker, Kubernetes for deployment</w:t>
      </w:r>
    </w:p>
    <w:p>
      <w:pPr>
        <w:pStyle w:val="ListBullet"/>
      </w:pPr>
      <w:r>
        <w:t>Standards: FHIR R4, CDISC SDTM, HL7 v2.x for interoperability</w:t>
      </w:r>
    </w:p>
    <w:p>
      <w:pPr>
        <w:pStyle w:val="Heading3"/>
      </w:pPr>
      <w:r>
        <w:t>Existing Solutions &amp; Their Limitations</w:t>
      </w:r>
    </w:p>
    <w:p>
      <w:pPr>
        <w:pStyle w:val="ListBullet"/>
      </w:pPr>
      <w:r>
        <w:t>Veeva Vault CTMS: Industry leader but extremely expensive ($500K+/year), not AYUSH-specific, complex UI</w:t>
      </w:r>
    </w:p>
    <w:p>
      <w:pPr>
        <w:pStyle w:val="ListBullet"/>
      </w:pPr>
      <w:r>
        <w:t>Medidata Rave: Widely used in pharma but lacks AYUSH-specific data fields and ICD-11 TM2 integration</w:t>
      </w:r>
    </w:p>
    <w:p>
      <w:pPr>
        <w:pStyle w:val="ListBullet"/>
      </w:pPr>
      <w:r>
        <w:t>OpenClinica (open-source): Good baseline but lacks real-time analytics and AYUSH compliance features</w:t>
      </w:r>
    </w:p>
    <w:p>
      <w:pPr>
        <w:pStyle w:val="ListBullet"/>
      </w:pPr>
      <w:r>
        <w:t>AYUSH Suraksha Portal: Recently launched for pharmacovigilance but not for clinical trial management</w:t>
      </w:r>
    </w:p>
    <w:p>
      <w:pPr>
        <w:pStyle w:val="ListBullet"/>
      </w:pPr>
      <w:r>
        <w:t>REDCap: Academic-focused, free but lacks GCP compliance features and real-time dashboards</w:t>
      </w:r>
    </w:p>
    <w:p>
      <w:pPr>
        <w:pStyle w:val="ListBullet"/>
      </w:pPr>
      <w:r>
        <w:t>Limitation: None of the existing solutions combine GCP compliance, AYUSH-specific features, real-time analytics, and affordable pricing</w:t>
      </w:r>
    </w:p>
    <w:p>
      <w:pPr>
        <w:pStyle w:val="Heading3"/>
      </w:pPr>
      <w:r>
        <w:t>Solution Architecture</w:t>
      </w:r>
    </w:p>
    <w:p>
      <w:pPr>
        <w:pStyle w:val="ListBullet"/>
      </w:pPr>
      <w:r>
        <w:t>Presentation Layer: React SPA with role-based dashboards (PI view, Monitor view, Data Manager view, Regulatory view)</w:t>
      </w:r>
    </w:p>
    <w:p>
      <w:pPr>
        <w:pStyle w:val="ListBullet"/>
      </w:pPr>
      <w:r>
        <w:t>API Gateway: Kong or AWS API Gateway for rate limiting, authentication, and routing</w:t>
      </w:r>
    </w:p>
    <w:p>
      <w:pPr>
        <w:pStyle w:val="ListBullet"/>
      </w:pPr>
      <w:r>
        <w:t>Microservices: Trial Management Service, Patient Service, AE Reporting Service, Analytics Service, Compliance Service, Document Service</w:t>
      </w:r>
    </w:p>
    <w:p>
      <w:pPr>
        <w:pStyle w:val="ListBullet"/>
      </w:pPr>
      <w:r>
        <w:t>Event Bus: Kafka for real-time event propagation between services</w:t>
      </w:r>
    </w:p>
    <w:p>
      <w:pPr>
        <w:pStyle w:val="ListBullet"/>
      </w:pPr>
      <w:r>
        <w:t>Data Layer: PostgreSQL (structured data), TimescaleDB (metrics), MongoDB (eCRF forms), S3 (documents)</w:t>
      </w:r>
    </w:p>
    <w:p>
      <w:pPr>
        <w:pStyle w:val="ListBullet"/>
      </w:pPr>
      <w:r>
        <w:t>Integration Layer: FHIR server (HAPI FHIR), AYUSH Grid API adapters, CDISC export engine</w:t>
      </w:r>
    </w:p>
    <w:p>
      <w:pPr>
        <w:pStyle w:val="ListBullet"/>
      </w:pPr>
      <w:r>
        <w:t>Security: WAF, encryption at rest (AES-256) and transit (TLS 1.3), audit logging to append-only table</w:t>
      </w:r>
    </w:p>
    <w:p>
      <w:pPr>
        <w:pStyle w:val="ListBullet"/>
      </w:pPr>
      <w:r>
        <w:t>Monitoring: Distributed tracing (Jaeger), metrics (Prometheus), logging (ELK stack)</w:t>
      </w:r>
    </w:p>
    <w:p>
      <w:pPr>
        <w:pStyle w:val="Heading3"/>
      </w:pPr>
      <w:r>
        <w:t>Scale &amp; Seriousness of the PS</w:t>
      </w:r>
    </w:p>
    <w:p>
      <w:pPr>
        <w:pStyle w:val="ListBullet"/>
      </w:pPr>
      <w:r>
        <w:t>India has 800,000+ registered AYUSH practitioners and 4,000+ AYUSH colleges</w:t>
      </w:r>
    </w:p>
    <w:p>
      <w:pPr>
        <w:pStyle w:val="ListBullet"/>
      </w:pPr>
      <w:r>
        <w:t>Over 2,000 AYUSH clinical trials are registered on CTRI (Clinical Trials Registry of India)</w:t>
      </w:r>
    </w:p>
    <w:p>
      <w:pPr>
        <w:pStyle w:val="ListBullet"/>
      </w:pPr>
      <w:r>
        <w:t>AYUSH market size: $18.6 billion (2024), growing at 17% CAGR</w:t>
      </w:r>
    </w:p>
    <w:p>
      <w:pPr>
        <w:pStyle w:val="ListBullet"/>
      </w:pPr>
      <w:r>
        <w:t>Government push for evidence-based AYUSH: Rs 4,600 crore allocated under National AYUSH Mission</w:t>
      </w:r>
    </w:p>
    <w:p>
      <w:pPr>
        <w:pStyle w:val="ListBullet"/>
      </w:pPr>
      <w:r>
        <w:t>Critical for AYUSH global acceptance - WHO recognizes traditional medicine with ICD-11 TM module</w:t>
      </w:r>
    </w:p>
    <w:p>
      <w:pPr>
        <w:pStyle w:val="ListBullet"/>
      </w:pPr>
      <w:r>
        <w:t>Impact: Could standardize clinical research quality across 5,000+ AYUSH research institutions</w:t>
      </w:r>
    </w:p>
    <w:p>
      <w:pPr>
        <w:pStyle w:val="Heading3"/>
      </w:pPr>
      <w:r>
        <w:t>Workflow &amp; Methodology</w:t>
      </w:r>
    </w:p>
    <w:p>
      <w:pPr>
        <w:pStyle w:val="ListNumber"/>
      </w:pPr>
      <w:r>
        <w:t>Researcher creates trial protocol with AYUSH-specific parameters (formulation, dosage, prakriti criteria)</w:t>
      </w:r>
    </w:p>
    <w:p>
      <w:pPr>
        <w:pStyle w:val="ListNumber"/>
      </w:pPr>
      <w:r>
        <w:t>Ethics committee reviews and approves protocol through digital workflow</w:t>
      </w:r>
    </w:p>
    <w:p>
      <w:pPr>
        <w:pStyle w:val="ListNumber"/>
      </w:pPr>
      <w:r>
        <w:t>Sites register, investigators are onboarded with role-based access</w:t>
      </w:r>
    </w:p>
    <w:p>
      <w:pPr>
        <w:pStyle w:val="ListNumber"/>
      </w:pPr>
      <w:r>
        <w:t>Patients are screened, consented (e-consent), and enrolled with randomization</w:t>
      </w:r>
    </w:p>
    <w:p>
      <w:pPr>
        <w:pStyle w:val="ListNumber"/>
      </w:pPr>
      <w:r>
        <w:t>eCRF data is collected at each visit with built-in validation rules</w:t>
      </w:r>
    </w:p>
    <w:p>
      <w:pPr>
        <w:pStyle w:val="ListNumber"/>
      </w:pPr>
      <w:r>
        <w:t>Adverse events are auto-detected or manually reported, classified by AI, and escalated per severity</w:t>
      </w:r>
    </w:p>
    <w:p>
      <w:pPr>
        <w:pStyle w:val="ListNumber"/>
      </w:pPr>
      <w:r>
        <w:t>Real-time dashboard shows enrollment, data quality, site performance, and compliance scores</w:t>
      </w:r>
    </w:p>
    <w:p>
      <w:pPr>
        <w:pStyle w:val="ListNumber"/>
      </w:pPr>
      <w:r>
        <w:t>Regulatory reports (DSUR, SAE summaries) are auto-generated for CTRI/CDSCO submission</w:t>
      </w:r>
    </w:p>
    <w:p>
      <w:pPr>
        <w:pStyle w:val="ListNumber"/>
      </w:pPr>
      <w:r>
        <w:t>Trial database is locked, data exported in CDISC format for statistical analysis</w:t>
      </w:r>
    </w:p>
    <w:p>
      <w:pPr>
        <w:pStyle w:val="Heading3"/>
      </w:pPr>
      <w:r>
        <w:t>Relevant Data Sources</w:t>
      </w:r>
    </w:p>
    <w:p>
      <w:pPr>
        <w:pStyle w:val="ListBullet"/>
      </w:pPr>
      <w:r>
        <w:t>CTRI (Clinical Trials Registry of India) - ctriregistry.icmr.org.in</w:t>
      </w:r>
    </w:p>
    <w:p>
      <w:pPr>
        <w:pStyle w:val="ListBullet"/>
      </w:pPr>
      <w:r>
        <w:t>AYUSH Grid - ayushgrid.gov.in</w:t>
      </w:r>
    </w:p>
    <w:p>
      <w:pPr>
        <w:pStyle w:val="ListBullet"/>
      </w:pPr>
      <w:r>
        <w:t>ICD-11 Traditional Medicine Module 2 (TM2) - WHO classification</w:t>
      </w:r>
    </w:p>
    <w:p>
      <w:pPr>
        <w:pStyle w:val="ListBullet"/>
      </w:pPr>
      <w:r>
        <w:t>National AYUSH Morbidity Codes - Ministry of AYUSH</w:t>
      </w:r>
    </w:p>
    <w:p>
      <w:pPr>
        <w:pStyle w:val="ListBullet"/>
      </w:pPr>
      <w:r>
        <w:t>ICH E6(R3) GCP Guidelines - ich.org</w:t>
      </w:r>
    </w:p>
    <w:p>
      <w:pPr>
        <w:pStyle w:val="ListBullet"/>
      </w:pPr>
      <w:r>
        <w:t>AYUSH GCP Guidelines (2013) - ayush.gov.in</w:t>
      </w:r>
    </w:p>
    <w:p>
      <w:pPr>
        <w:pStyle w:val="ListBullet"/>
      </w:pPr>
      <w:r>
        <w:t>Pharmacopoeia Commission for Indian Medicine &amp; Homoeopathy (PCIM&amp;H) standards</w:t>
      </w:r>
    </w:p>
    <w:p>
      <w:pPr>
        <w:pStyle w:val="ListBullet"/>
      </w:pPr>
      <w:r>
        <w:t>CDISC Standards - cdisc.org (SDTM, ADaM, Define-XML)</w:t>
      </w:r>
    </w:p>
    <w:p>
      <w:pPr>
        <w:pStyle w:val="Heading3"/>
      </w:pPr>
      <w:r>
        <w:t>Comparison with Existing Solutions</w:t>
      </w:r>
    </w:p>
    <w:p>
      <w:pPr>
        <w:pStyle w:val="ListBullet"/>
      </w:pPr>
      <w:r>
        <w:t>vs Veeva Vault: 90% cost reduction, AYUSH-native features, but less enterprise maturity</w:t>
      </w:r>
    </w:p>
    <w:p>
      <w:pPr>
        <w:pStyle w:val="ListBullet"/>
      </w:pPr>
      <w:r>
        <w:t>vs OpenClinica: Better real-time analytics, AYUSH compliance, but open-source has wider community</w:t>
      </w:r>
    </w:p>
    <w:p>
      <w:pPr>
        <w:pStyle w:val="ListBullet"/>
      </w:pPr>
      <w:r>
        <w:t>vs REDCap: More GCP-compliant, better UI, but REDCap is free and widely adopted in academia</w:t>
      </w:r>
    </w:p>
    <w:p>
      <w:pPr>
        <w:pStyle w:val="ListBullet"/>
      </w:pPr>
      <w:r>
        <w:t>Key differentiator: Only solution combining AYUSH-specific data fields + GCP compliance + real-time dashboards + regulatory integration</w:t>
      </w:r>
    </w:p>
    <w:p>
      <w:pPr>
        <w:pStyle w:val="Heading3"/>
      </w:pPr>
      <w:r>
        <w:t>Expected Impact (Social / Economic / Environmental)</w:t>
      </w:r>
    </w:p>
    <w:p>
      <w:pPr>
        <w:pStyle w:val="ListBullet"/>
      </w:pPr>
      <w:r>
        <w:t>Social: Standardize AYUSH clinical research quality, build global trust in traditional medicine evidence</w:t>
      </w:r>
    </w:p>
    <w:p>
      <w:pPr>
        <w:pStyle w:val="ListBullet"/>
      </w:pPr>
      <w:r>
        <w:t>Economic: Reduce trial management costs by 60-70%, accelerate drug development timelines by 30%</w:t>
      </w:r>
    </w:p>
    <w:p>
      <w:pPr>
        <w:pStyle w:val="ListBullet"/>
      </w:pPr>
      <w:r>
        <w:t>Environmental: Paperless trial management reduces documentation waste by 90%</w:t>
      </w:r>
    </w:p>
    <w:p>
      <w:pPr>
        <w:pStyle w:val="ListBullet"/>
      </w:pPr>
      <w:r>
        <w:t>Regulatory: Enable faster regulatory approvals through automated compliance reporting</w:t>
      </w:r>
    </w:p>
    <w:p>
      <w:pPr>
        <w:pStyle w:val="ListBullet"/>
      </w:pPr>
      <w:r>
        <w:t>Global: Support WHO traditional medicine strategy and AYUSH international acceptance</w:t>
      </w:r>
    </w:p>
    <w:p>
      <w:pPr>
        <w:pStyle w:val="Heading3"/>
      </w:pPr>
      <w:r>
        <w:t>Feasibility &amp; Scalability</w:t>
      </w:r>
    </w:p>
    <w:p>
      <w:pPr>
        <w:pStyle w:val="ListBullet"/>
      </w:pPr>
      <w:r>
        <w:t>High technical feasibility - all components are well-established technologies</w:t>
      </w:r>
    </w:p>
    <w:p>
      <w:pPr>
        <w:pStyle w:val="ListBullet"/>
      </w:pPr>
      <w:r>
        <w:t>Main challenge: Domain knowledge of AYUSH clinical trial protocols and GCP guidelines</w:t>
      </w:r>
    </w:p>
    <w:p>
      <w:pPr>
        <w:pStyle w:val="ListBullet"/>
      </w:pPr>
      <w:r>
        <w:t>Scalable from single-site to 100+ site multi-centric trials</w:t>
      </w:r>
    </w:p>
    <w:p>
      <w:pPr>
        <w:pStyle w:val="ListBullet"/>
      </w:pPr>
      <w:r>
        <w:t>Can be deployed on-premise for data sovereignty or cloud for accessibility</w:t>
      </w:r>
    </w:p>
    <w:p>
      <w:pPr>
        <w:pStyle w:val="ListBullet"/>
      </w:pPr>
      <w:r>
        <w:t>Revenue model: SaaS subscription per trial/site + professional services for customization</w:t>
      </w:r>
    </w:p>
    <w:p>
      <w:pPr>
        <w:pStyle w:val="ListBullet"/>
      </w:pPr>
      <w:r>
        <w:t>Long-term: Can expand to cover regulatory submission automation and AI-powered protocol design</w:t>
      </w:r>
    </w:p>
    <w:p>
      <w:pPr>
        <w:pStyle w:val="Heading3"/>
      </w:pPr>
      <w:r>
        <w:t>References</w:t>
      </w:r>
    </w:p>
    <w:p>
      <w:pPr>
        <w:pStyle w:val="ListBullet"/>
      </w:pPr>
      <w:r>
        <w:t>ICH E6(R3) GCP Guidelines (2025) - ich.org</w:t>
      </w:r>
    </w:p>
    <w:p>
      <w:pPr>
        <w:pStyle w:val="ListBullet"/>
      </w:pPr>
      <w:r>
        <w:t>AYUSH GCP Guidelines - ayush.gov.in</w:t>
      </w:r>
    </w:p>
    <w:p>
      <w:pPr>
        <w:pStyle w:val="ListBullet"/>
      </w:pPr>
      <w:r>
        <w:t>AYUSH Suraksha Portal - ResearchGate (2025)</w:t>
      </w:r>
    </w:p>
    <w:p>
      <w:pPr>
        <w:pStyle w:val="ListBullet"/>
      </w:pPr>
      <w:r>
        <w:t>Digital India Land Records - MyGov Blog</w:t>
      </w:r>
    </w:p>
    <w:p>
      <w:pPr>
        <w:pStyle w:val="ListBullet"/>
      </w:pPr>
      <w:r>
        <w:t>CTRI Registry - ctri.icmr.org.in</w:t>
      </w:r>
    </w:p>
    <w:p>
      <w:pPr>
        <w:pStyle w:val="ListBullet"/>
      </w:pPr>
      <w:r>
        <w:t>ICD-11 TM2 - WHO Classification</w:t>
      </w:r>
    </w:p>
    <w:p>
      <w:pPr>
        <w:pStyle w:val="ListBullet"/>
      </w:pPr>
      <w:r>
        <w:t>National AYUSH Mission Budget - PIB releases</w:t>
      </w:r>
    </w:p>
    <w:p/>
    <w:p>
      <w:pPr>
        <w:pStyle w:val="Heading2"/>
      </w:pPr>
      <w:r>
        <w:t>SIH26047 - Patient Case-Taking Software</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b/>
              </w:rPr>
              <w:t>Organization</w:t>
            </w:r>
          </w:p>
        </w:tc>
        <w:tc>
          <w:tcPr>
            <w:tcW w:type="dxa" w:w="4703"/>
          </w:tcPr>
          <w:p>
            <w:r>
              <w:t>Ministry of AYUSH</w:t>
            </w:r>
          </w:p>
        </w:tc>
      </w:tr>
      <w:tr>
        <w:tc>
          <w:tcPr>
            <w:tcW w:type="dxa" w:w="4703"/>
          </w:tcPr>
          <w:p>
            <w:r>
              <w:rPr>
                <w:b/>
              </w:rPr>
              <w:t>Theme</w:t>
            </w:r>
          </w:p>
        </w:tc>
        <w:tc>
          <w:tcPr>
            <w:tcW w:type="dxa" w:w="4703"/>
          </w:tcPr>
          <w:p>
            <w:r>
              <w:t>MedTech / BioTech / HealthTech</w:t>
            </w:r>
          </w:p>
        </w:tc>
      </w:tr>
      <w:tr>
        <w:tc>
          <w:tcPr>
            <w:tcW w:type="dxa" w:w="4703"/>
          </w:tcPr>
          <w:p>
            <w:r>
              <w:rPr>
                <w:b/>
              </w:rPr>
              <w:t>Category</w:t>
            </w:r>
          </w:p>
        </w:tc>
        <w:tc>
          <w:tcPr>
            <w:tcW w:type="dxa" w:w="4703"/>
          </w:tcPr>
          <w:p>
            <w:r>
              <w:t>Software</w:t>
            </w:r>
          </w:p>
        </w:tc>
      </w:tr>
      <w:tr>
        <w:tc>
          <w:tcPr>
            <w:tcW w:type="dxa" w:w="4703"/>
          </w:tcPr>
          <w:p>
            <w:r>
              <w:rPr>
                <w:b/>
              </w:rPr>
              <w:t>Difficulty Level</w:t>
            </w:r>
          </w:p>
        </w:tc>
        <w:tc>
          <w:tcPr>
            <w:tcW w:type="dxa" w:w="4703"/>
          </w:tcPr>
          <w:p>
            <w:r>
              <w:t>Medium (6/10) - Requires AYUSH domain knowledge, standard EMR features</w:t>
            </w:r>
          </w:p>
        </w:tc>
      </w:tr>
      <w:tr>
        <w:tc>
          <w:tcPr>
            <w:tcW w:type="dxa" w:w="4703"/>
          </w:tcPr>
          <w:p>
            <w:r>
              <w:rPr>
                <w:b/>
              </w:rPr>
              <w:t>Expected Crowd</w:t>
            </w:r>
          </w:p>
        </w:tc>
        <w:tc>
          <w:tcPr>
            <w:tcW w:type="dxa" w:w="4703"/>
          </w:tcPr>
          <w:p>
            <w:r>
              <w:t>Medium-High (200-300 teams) - EMR/healthcare is popular SIH domain</w:t>
            </w:r>
          </w:p>
        </w:tc>
      </w:tr>
      <w:tr>
        <w:tc>
          <w:tcPr>
            <w:tcW w:type="dxa" w:w="4703"/>
          </w:tcPr>
          <w:p>
            <w:r>
              <w:rPr>
                <w:b/>
              </w:rPr>
              <w:t>Estimated Submissions</w:t>
            </w:r>
          </w:p>
        </w:tc>
        <w:tc>
          <w:tcPr>
            <w:tcW w:type="dxa" w:w="4703"/>
          </w:tcPr>
          <w:p>
            <w:r>
              <w:t>Medium-High (200-300 teams) - EMR/healthcare is popular SIH domain teams (estimated)</w:t>
            </w:r>
          </w:p>
        </w:tc>
      </w:tr>
    </w:tbl>
    <w:p/>
    <w:p>
      <w:pPr>
        <w:pStyle w:val="Heading3"/>
      </w:pPr>
      <w:r>
        <w:t>PS Explanation (Easy to Understand)</w:t>
      </w:r>
    </w:p>
    <w:p>
      <w:pPr>
        <w:pStyle w:val="ListBullet"/>
      </w:pPr>
      <w:r>
        <w:t>Case-taking is the process where an AYUSH practitioner records a patient's complete health history, symptoms, and examination findings.</w:t>
      </w:r>
    </w:p>
    <w:p>
      <w:pPr>
        <w:pStyle w:val="ListBullet"/>
      </w:pPr>
      <w:r>
        <w:t>AYUSH case-taking is fundamentally different from allopathic medicine - it includes prakriti (body constitution) assessment, Nadi Pariksha (pulse diagnosis), tongue examination, and dosha analysis.</w:t>
      </w:r>
    </w:p>
    <w:p>
      <w:pPr>
        <w:pStyle w:val="ListBullet"/>
      </w:pPr>
      <w:r>
        <w:t>Currently, most AYUSH practitioners use paper-based case sheets or generic EMR systems that don't capture AYUSH-specific parameters.</w:t>
      </w:r>
    </w:p>
    <w:p>
      <w:pPr>
        <w:pStyle w:val="ListBullet"/>
      </w:pPr>
      <w:r>
        <w:t>The problem asks you to build specialized case-taking software that structures AYUSH consultation data for clinical decision support and research.</w:t>
      </w:r>
    </w:p>
    <w:p>
      <w:pPr>
        <w:pStyle w:val="ListBullet"/>
      </w:pPr>
      <w:r>
        <w:t>This is essentially an AYUSH-specific Electronic Medical Record (EMR) with built-in clinical decision support.</w:t>
      </w:r>
    </w:p>
    <w:p>
      <w:pPr>
        <w:pStyle w:val="Heading3"/>
      </w:pPr>
      <w:r>
        <w:t>Targeted Users</w:t>
      </w:r>
    </w:p>
    <w:p>
      <w:pPr>
        <w:pStyle w:val="ListBullet"/>
      </w:pPr>
      <w:r>
        <w:t>AYUSH practitioners (Vaidyas, Hakims, Siddha physicians, Homoeopaths)</w:t>
      </w:r>
    </w:p>
    <w:p>
      <w:pPr>
        <w:pStyle w:val="ListBullet"/>
      </w:pPr>
      <w:r>
        <w:t>AYUSH hospitals and clinics (4,500+ AYUSH hospitals in India)</w:t>
      </w:r>
    </w:p>
    <w:p>
      <w:pPr>
        <w:pStyle w:val="ListBullet"/>
      </w:pPr>
      <w:r>
        <w:t>AYUSH teaching institutions for student training</w:t>
      </w:r>
    </w:p>
    <w:p>
      <w:pPr>
        <w:pStyle w:val="ListBullet"/>
      </w:pPr>
      <w:r>
        <w:t>Researchers analyzing AYUSH treatment outcomes</w:t>
      </w:r>
    </w:p>
    <w:p>
      <w:pPr>
        <w:pStyle w:val="ListBullet"/>
      </w:pPr>
      <w:r>
        <w:t>Patients seeking structured AYUSH health records</w:t>
      </w:r>
    </w:p>
    <w:p>
      <w:pPr>
        <w:pStyle w:val="Heading3"/>
      </w:pPr>
      <w:r>
        <w:t>What to Build</w:t>
      </w:r>
    </w:p>
    <w:p>
      <w:pPr>
        <w:pStyle w:val="ListNumber"/>
      </w:pPr>
      <w:r>
        <w:t>AYUSH-specific case history form with system-wise modules (Ayurveda, Unani, Siddha, Homoeopathy)</w:t>
      </w:r>
    </w:p>
    <w:p>
      <w:pPr>
        <w:pStyle w:val="ListNumber"/>
      </w:pPr>
      <w:r>
        <w:t>Prakriti assessment tool with questionnaire-based constitution typing (Vata/Pitta/Kapha)</w:t>
      </w:r>
    </w:p>
    <w:p>
      <w:pPr>
        <w:pStyle w:val="ListNumber"/>
      </w:pPr>
      <w:r>
        <w:t>Nadi Pariksha (pulse diagnosis) digital recording with waveform visualization</w:t>
      </w:r>
    </w:p>
    <w:p>
      <w:pPr>
        <w:pStyle w:val="ListNumber"/>
      </w:pPr>
      <w:r>
        <w:t>Symptom-to-dosha mapping with AYUSH classical text references</w:t>
      </w:r>
    </w:p>
    <w:p>
      <w:pPr>
        <w:pStyle w:val="ListNumber"/>
      </w:pPr>
      <w:r>
        <w:t>Treatment planning module with drug-formulation suggestions from classical texts</w:t>
      </w:r>
    </w:p>
    <w:p>
      <w:pPr>
        <w:pStyle w:val="ListNumber"/>
      </w:pPr>
      <w:r>
        <w:t>Follow-up tracking with outcome measurement scales</w:t>
      </w:r>
    </w:p>
    <w:p>
      <w:pPr>
        <w:pStyle w:val="ListNumber"/>
      </w:pPr>
      <w:r>
        <w:t>Patient portal for viewing records, appointment booking, and tele-consultation</w:t>
      </w:r>
    </w:p>
    <w:p>
      <w:pPr>
        <w:pStyle w:val="ListNumber"/>
      </w:pPr>
      <w:r>
        <w:t>Integration with ABDM (Ayushman Bharat Digital Mission) Health ID</w:t>
      </w:r>
    </w:p>
    <w:p>
      <w:pPr>
        <w:pStyle w:val="Heading3"/>
      </w:pPr>
      <w:r>
        <w:t>How to Build (Technical Approach)</w:t>
      </w:r>
    </w:p>
    <w:p>
      <w:pPr>
        <w:pStyle w:val="ListBullet"/>
      </w:pPr>
      <w:r>
        <w:t>React Native for cross-platform mobile app (iOS + Android) + React.js web dashboard</w:t>
      </w:r>
    </w:p>
    <w:p>
      <w:pPr>
        <w:pStyle w:val="ListBullet"/>
      </w:pPr>
      <w:r>
        <w:t>Node.js/Express backend with MongoDB for flexible document storage (case records vary by system)</w:t>
      </w:r>
    </w:p>
    <w:p>
      <w:pPr>
        <w:pStyle w:val="ListBullet"/>
      </w:pPr>
      <w:r>
        <w:t>Implement AYUSH-specific data models based on CCRAS/CCRUM/CCRS standard case record forms</w:t>
      </w:r>
    </w:p>
    <w:p>
      <w:pPr>
        <w:pStyle w:val="ListBullet"/>
      </w:pPr>
      <w:r>
        <w:t>Use NLP for extracting structured data from practitioner's free-text notes</w:t>
      </w:r>
    </w:p>
    <w:p>
      <w:pPr>
        <w:pStyle w:val="ListBullet"/>
      </w:pPr>
      <w:r>
        <w:t>Build classical text reference database from Charaka Samhita, Sushruta Samhita, etc.</w:t>
      </w:r>
    </w:p>
    <w:p>
      <w:pPr>
        <w:pStyle w:val="ListBullet"/>
      </w:pPr>
      <w:r>
        <w:t>Implement FHIR-compatible data exchange for ABDM integration</w:t>
      </w:r>
    </w:p>
    <w:p>
      <w:pPr>
        <w:pStyle w:val="ListBullet"/>
      </w:pPr>
      <w:r>
        <w:t>Use TensorFlow Lite for on-device prakriti assessment model</w:t>
      </w:r>
    </w:p>
    <w:p>
      <w:pPr>
        <w:pStyle w:val="ListBullet"/>
      </w:pPr>
      <w:r>
        <w:t>Offline-first architecture with local SQLite database and sync when connected</w:t>
      </w:r>
    </w:p>
    <w:p>
      <w:pPr>
        <w:pStyle w:val="Heading3"/>
      </w:pPr>
      <w:r>
        <w:t>Key Points to Focus On</w:t>
      </w:r>
    </w:p>
    <w:p>
      <w:pPr>
        <w:pStyle w:val="ListBullet"/>
      </w:pPr>
      <w:r>
        <w:t>Support all AYUSH systems (Ayurveda, Yoga, Unani, Siddha, Homoeopathy) with system-specific modules</w:t>
      </w:r>
    </w:p>
    <w:p>
      <w:pPr>
        <w:pStyle w:val="ListBullet"/>
      </w:pPr>
      <w:r>
        <w:t>Multilingual support (Hindi, regional languages) is essential for practitioner adoption</w:t>
      </w:r>
    </w:p>
    <w:p>
      <w:pPr>
        <w:pStyle w:val="ListBullet"/>
      </w:pPr>
      <w:r>
        <w:t>Integration with existing AYUSH digital infrastructure (AYUSH Grid, ABDM Health ID)</w:t>
      </w:r>
    </w:p>
    <w:p>
      <w:pPr>
        <w:pStyle w:val="ListBullet"/>
      </w:pPr>
      <w:r>
        <w:t>Classical text references must be authentic and traceable to original Sanskrit/Arabic texts</w:t>
      </w:r>
    </w:p>
    <w:p>
      <w:pPr>
        <w:pStyle w:val="ListBullet"/>
      </w:pPr>
      <w:r>
        <w:t>Data privacy and patient consent management as per DPDP Act 2023</w:t>
      </w:r>
    </w:p>
    <w:p>
      <w:pPr>
        <w:pStyle w:val="ListBullet"/>
      </w:pPr>
      <w:r>
        <w:t>Offline capability for rural practitioners with intermittent internet</w:t>
      </w:r>
    </w:p>
    <w:p>
      <w:pPr>
        <w:pStyle w:val="Heading3"/>
      </w:pPr>
      <w:r>
        <w:t>MVP Development Phases (36-Hour Hackathon)</w:t>
      </w:r>
    </w:p>
    <w:p>
      <w:pPr>
        <w:pStyle w:val="ListNumber"/>
      </w:pPr>
      <w:r>
        <w:t>Phase 1: Hours 0-8: Patient registration, AYUSH case history form (Ayurveda module), prakriti assessment tool</w:t>
      </w:r>
    </w:p>
    <w:p>
      <w:pPr>
        <w:pStyle w:val="ListNumber"/>
      </w:pPr>
      <w:r>
        <w:t>Phase 2: Hours 8-16: Treatment planning with classical text references, follow-up tracking, practitioner dashboard</w:t>
      </w:r>
    </w:p>
    <w:p>
      <w:pPr>
        <w:pStyle w:val="ListNumber"/>
      </w:pPr>
      <w:r>
        <w:t>Phase 3: Hours 16-24: Multi-system support (Unani, Siddha, Homoeopathy), ABDM integration mockup, patient portal</w:t>
      </w:r>
    </w:p>
    <w:p>
      <w:pPr>
        <w:pStyle w:val="ListNumber"/>
      </w:pPr>
      <w:r>
        <w:t>Phase 4: Hours 24-36: NLP note extraction, outcome analytics, multilingual support, offline sync, polish demo</w:t>
      </w:r>
    </w:p>
    <w:p>
      <w:pPr>
        <w:pStyle w:val="Heading3"/>
      </w:pPr>
      <w:r>
        <w:t>USP / Innovation Points</w:t>
      </w:r>
    </w:p>
    <w:p>
      <w:pPr>
        <w:pStyle w:val="ListBullet"/>
      </w:pPr>
      <w:r>
        <w:t>First comprehensive case-taking platform covering ALL AYUSH systems with system-specific modules</w:t>
      </w:r>
    </w:p>
    <w:p>
      <w:pPr>
        <w:pStyle w:val="ListBullet"/>
      </w:pPr>
      <w:r>
        <w:t>AI-powered prakriti assessment using validated questionnaire + image analysis (tongue, nails)</w:t>
      </w:r>
    </w:p>
    <w:p>
      <w:pPr>
        <w:pStyle w:val="ListBullet"/>
      </w:pPr>
      <w:r>
        <w:t>Classical text reference engine linking symptoms to Charaka Samhita, Sushruta Samhita verses</w:t>
      </w:r>
    </w:p>
    <w:p>
      <w:pPr>
        <w:pStyle w:val="ListBullet"/>
      </w:pPr>
      <w:r>
        <w:t>ABDM-integrated Health ID for seamless health record portability</w:t>
      </w:r>
    </w:p>
    <w:p>
      <w:pPr>
        <w:pStyle w:val="ListBullet"/>
      </w:pPr>
      <w:r>
        <w:t>Offline-first design with automatic cloud sync for rural practitioners</w:t>
      </w:r>
    </w:p>
    <w:p>
      <w:pPr>
        <w:pStyle w:val="Heading3"/>
      </w:pPr>
      <w:r>
        <w:t>Recommended Tech Stack</w:t>
      </w:r>
    </w:p>
    <w:p>
      <w:pPr>
        <w:pStyle w:val="ListBullet"/>
      </w:pPr>
      <w:r>
        <w:t>Mobile: React Native (cross-platform), SQLite for offline storage</w:t>
      </w:r>
    </w:p>
    <w:p>
      <w:pPr>
        <w:pStyle w:val="ListBullet"/>
      </w:pPr>
      <w:r>
        <w:t>Web: React.js + Next.js, TailwindCSS</w:t>
      </w:r>
    </w:p>
    <w:p>
      <w:pPr>
        <w:pStyle w:val="ListBullet"/>
      </w:pPr>
      <w:r>
        <w:t>Backend: Node.js/Express or Python FastAPI</w:t>
      </w:r>
    </w:p>
    <w:p>
      <w:pPr>
        <w:pStyle w:val="ListBullet"/>
      </w:pPr>
      <w:r>
        <w:t>Database: MongoDB (flexible schema), PostgreSQL (structured data), Redis (caching)</w:t>
      </w:r>
    </w:p>
    <w:p>
      <w:pPr>
        <w:pStyle w:val="ListBullet"/>
      </w:pPr>
      <w:r>
        <w:t>AI/ML: TensorFlow Lite (on-device prakriti), spaCy (NLP for Hindi/regional languages)</w:t>
      </w:r>
    </w:p>
    <w:p>
      <w:pPr>
        <w:pStyle w:val="ListBullet"/>
      </w:pPr>
      <w:r>
        <w:t>Integration: FHIR R4 server (HAPI FHIR), ABDM APIs</w:t>
      </w:r>
    </w:p>
    <w:p>
      <w:pPr>
        <w:pStyle w:val="ListBullet"/>
      </w:pPr>
      <w:r>
        <w:t>Cloud: AWS/GCP with encrypted storage, or MeitY-empaneled cloud for government data</w:t>
      </w:r>
    </w:p>
    <w:p>
      <w:pPr>
        <w:pStyle w:val="Heading3"/>
      </w:pPr>
      <w:r>
        <w:t>Existing Solutions &amp; Their Limitations</w:t>
      </w:r>
    </w:p>
    <w:p>
      <w:pPr>
        <w:pStyle w:val="ListBullet"/>
      </w:pPr>
      <w:r>
        <w:t>AYUSH EMR by C-DAC: Basic EMR but lacks clinical decision support and classical text integration</w:t>
      </w:r>
    </w:p>
    <w:p>
      <w:pPr>
        <w:pStyle w:val="ListBullet"/>
      </w:pPr>
      <w:r>
        <w:t>eSanjeevani (Ayushman Bharat): Telemedicine platform but not AYUSH-specific case-taking</w:t>
      </w:r>
    </w:p>
    <w:p>
      <w:pPr>
        <w:pStyle w:val="ListBullet"/>
      </w:pPr>
      <w:r>
        <w:t>Practo/Lybrate: Generic health platforms, no AYUSH-specific data capture</w:t>
      </w:r>
    </w:p>
    <w:p>
      <w:pPr>
        <w:pStyle w:val="ListBullet"/>
      </w:pPr>
      <w:r>
        <w:t>AYUSH Sanjivani App: COVID-era app, not a comprehensive case-taking tool</w:t>
      </w:r>
    </w:p>
    <w:p>
      <w:pPr>
        <w:pStyle w:val="ListBullet"/>
      </w:pPr>
      <w:r>
        <w:t>Limitation: No existing platform combines structured AYUSH case-taking, classical text references, AI support, and ABDM integration</w:t>
      </w:r>
    </w:p>
    <w:p>
      <w:pPr>
        <w:pStyle w:val="Heading3"/>
      </w:pPr>
      <w:r>
        <w:t>Solution Architecture</w:t>
      </w:r>
    </w:p>
    <w:p>
      <w:pPr>
        <w:pStyle w:val="ListBullet"/>
      </w:pPr>
      <w:r>
        <w:t>Mobile App: React Native with offline-first SQLite, syncs to cloud via API</w:t>
      </w:r>
    </w:p>
    <w:p>
      <w:pPr>
        <w:pStyle w:val="ListBullet"/>
      </w:pPr>
      <w:r>
        <w:t>Web Dashboard: React SPA for practitioners, administrators, and researchers</w:t>
      </w:r>
    </w:p>
    <w:p>
      <w:pPr>
        <w:pStyle w:val="ListBullet"/>
      </w:pPr>
      <w:r>
        <w:t>API Layer: RESTful + GraphQL APIs with FHIR endpoints</w:t>
      </w:r>
    </w:p>
    <w:p>
      <w:pPr>
        <w:pStyle w:val="ListBullet"/>
      </w:pPr>
      <w:r>
        <w:t>Data Layer: MongoDB (case records), PostgreSQL (users, configurations), Elasticsearch (text search in classical texts)</w:t>
      </w:r>
    </w:p>
    <w:p>
      <w:pPr>
        <w:pStyle w:val="ListBullet"/>
      </w:pPr>
      <w:r>
        <w:t>AI Services: Prakriti assessment model, NLP extraction service, symptom-dosha mapping</w:t>
      </w:r>
    </w:p>
    <w:p>
      <w:pPr>
        <w:pStyle w:val="ListBullet"/>
      </w:pPr>
      <w:r>
        <w:t>Integration: ABDM Health ID bridge, AYUSH Grid connector, SMS/WhatsApp notification service</w:t>
      </w:r>
    </w:p>
    <w:p>
      <w:pPr>
        <w:pStyle w:val="Heading3"/>
      </w:pPr>
      <w:r>
        <w:t>Scale &amp; Seriousness of the PS</w:t>
      </w:r>
    </w:p>
    <w:p>
      <w:pPr>
        <w:pStyle w:val="ListBullet"/>
      </w:pPr>
      <w:r>
        <w:t>800,000+ registered AYUSH practitioners in India</w:t>
      </w:r>
    </w:p>
    <w:p>
      <w:pPr>
        <w:pStyle w:val="ListBullet"/>
      </w:pPr>
      <w:r>
        <w:t>4,500+ AYUSH hospitals, 1,000+ teaching institutions</w:t>
      </w:r>
    </w:p>
    <w:p>
      <w:pPr>
        <w:pStyle w:val="ListBullet"/>
      </w:pPr>
      <w:r>
        <w:t>350 million+ annual AYUSH consultations (estimated)</w:t>
      </w:r>
    </w:p>
    <w:p>
      <w:pPr>
        <w:pStyle w:val="ListBullet"/>
      </w:pPr>
      <w:r>
        <w:t>National AYUSH Mission budget: Rs 4,600 crore</w:t>
      </w:r>
    </w:p>
    <w:p>
      <w:pPr>
        <w:pStyle w:val="ListBullet"/>
      </w:pPr>
      <w:r>
        <w:t>Global AYUSH market projected at $33 billion by 2030</w:t>
      </w:r>
    </w:p>
    <w:p>
      <w:pPr>
        <w:pStyle w:val="Heading3"/>
      </w:pPr>
      <w:r>
        <w:t>Workflow &amp; Methodology</w:t>
      </w:r>
    </w:p>
    <w:p>
      <w:pPr>
        <w:pStyle w:val="ListNumber"/>
      </w:pPr>
      <w:r>
        <w:t>Patient registers via Health ID (ABDM) or manual entry with biometric verification</w:t>
      </w:r>
    </w:p>
    <w:p>
      <w:pPr>
        <w:pStyle w:val="ListNumber"/>
      </w:pPr>
      <w:r>
        <w:t>Practitioner conducts case-taking using system-specific structured form (e.g., Ashtavidha Pariksha for Ayurveda)</w:t>
      </w:r>
    </w:p>
    <w:p>
      <w:pPr>
        <w:pStyle w:val="ListNumber"/>
      </w:pPr>
      <w:r>
        <w:t>Prakriti is assessed using questionnaire + optional image analysis</w:t>
      </w:r>
    </w:p>
    <w:p>
      <w:pPr>
        <w:pStyle w:val="ListNumber"/>
      </w:pPr>
      <w:r>
        <w:t>Symptoms are mapped to dosha imbalance with classical text references displayed</w:t>
      </w:r>
    </w:p>
    <w:p>
      <w:pPr>
        <w:pStyle w:val="ListNumber"/>
      </w:pPr>
      <w:r>
        <w:t>Treatment plan is created with formulation suggestions from classical pharmacopoeia</w:t>
      </w:r>
    </w:p>
    <w:p>
      <w:pPr>
        <w:pStyle w:val="ListNumber"/>
      </w:pPr>
      <w:r>
        <w:t>Follow-up visits track progress with standardized outcome measures</w:t>
      </w:r>
    </w:p>
    <w:p>
      <w:pPr>
        <w:pStyle w:val="ListNumber"/>
      </w:pPr>
      <w:r>
        <w:t>Data syncs to AYUSH Grid for population health analytics and research</w:t>
      </w:r>
    </w:p>
    <w:p>
      <w:pPr>
        <w:pStyle w:val="Heading3"/>
      </w:pPr>
      <w:r>
        <w:t>Relevant Data Sources</w:t>
      </w:r>
    </w:p>
    <w:p>
      <w:pPr>
        <w:pStyle w:val="ListBullet"/>
      </w:pPr>
      <w:r>
        <w:t>AYUSH Standard Case Record Forms - CCRAS/CCRUM/CCRS</w:t>
      </w:r>
    </w:p>
    <w:p>
      <w:pPr>
        <w:pStyle w:val="ListBullet"/>
      </w:pPr>
      <w:r>
        <w:t>Ayurvedic Pharmacopoeia of India (API)</w:t>
      </w:r>
    </w:p>
    <w:p>
      <w:pPr>
        <w:pStyle w:val="ListBullet"/>
      </w:pPr>
      <w:r>
        <w:t>Charaka Samhita, Sushruta Samhita, Ashtanga Hridaya (classical texts)</w:t>
      </w:r>
    </w:p>
    <w:p>
      <w:pPr>
        <w:pStyle w:val="ListBullet"/>
      </w:pPr>
      <w:r>
        <w:t>National AYUSH Morbidity Codes</w:t>
      </w:r>
    </w:p>
    <w:p>
      <w:pPr>
        <w:pStyle w:val="ListBullet"/>
      </w:pPr>
      <w:r>
        <w:t>ABDM Health Data Standards</w:t>
      </w:r>
    </w:p>
    <w:p>
      <w:pPr>
        <w:pStyle w:val="ListBullet"/>
      </w:pPr>
      <w:r>
        <w:t>ICD-11 TM2 Module</w:t>
      </w:r>
    </w:p>
    <w:p>
      <w:pPr>
        <w:pStyle w:val="Heading3"/>
      </w:pPr>
      <w:r>
        <w:t>Comparison with Existing Solutions</w:t>
      </w:r>
    </w:p>
    <w:p>
      <w:pPr>
        <w:pStyle w:val="ListBullet"/>
      </w:pPr>
      <w:r>
        <w:t>vs C-DAC AYUSH EMR: More comprehensive, AI-powered, ABDM-integrated vs basic record keeping</w:t>
      </w:r>
    </w:p>
    <w:p>
      <w:pPr>
        <w:pStyle w:val="ListBullet"/>
      </w:pPr>
      <w:r>
        <w:t>vs eSanjeevani: Specialized case-taking vs generic telemedicine</w:t>
      </w:r>
    </w:p>
    <w:p>
      <w:pPr>
        <w:pStyle w:val="ListBullet"/>
      </w:pPr>
      <w:r>
        <w:t>vs Practo: AYUSH-native with classical text support vs allopathic focus</w:t>
      </w:r>
    </w:p>
    <w:p>
      <w:pPr>
        <w:pStyle w:val="ListBullet"/>
      </w:pPr>
      <w:r>
        <w:t>Key advantage: Only platform with classical text reference engine + prakriti AI + ABDM integration</w:t>
      </w:r>
    </w:p>
    <w:p>
      <w:pPr>
        <w:pStyle w:val="Heading3"/>
      </w:pPr>
      <w:r>
        <w:t>Expected Impact (Social / Economic / Environmental)</w:t>
      </w:r>
    </w:p>
    <w:p>
      <w:pPr>
        <w:pStyle w:val="ListBullet"/>
      </w:pPr>
      <w:r>
        <w:t>Social: Digitize 350M+ annual AYUSH consultations, improve treatment standardization</w:t>
      </w:r>
    </w:p>
    <w:p>
      <w:pPr>
        <w:pStyle w:val="ListBullet"/>
      </w:pPr>
      <w:r>
        <w:t>Economic: Reduce consultation time by 30%, enable outcome-based research for drug development</w:t>
      </w:r>
    </w:p>
    <w:p>
      <w:pPr>
        <w:pStyle w:val="ListBullet"/>
      </w:pPr>
      <w:r>
        <w:t>Environmental: Paperless consultations save estimated 2,000 tons of paper annually</w:t>
      </w:r>
    </w:p>
    <w:p>
      <w:pPr>
        <w:pStyle w:val="ListBullet"/>
      </w:pPr>
      <w:r>
        <w:t>Research: Create structured AYUSH clinical dataset for evidence generation and AI training</w:t>
      </w:r>
    </w:p>
    <w:p>
      <w:pPr>
        <w:pStyle w:val="Heading3"/>
      </w:pPr>
      <w:r>
        <w:t>Feasibility &amp; Scalability</w:t>
      </w:r>
    </w:p>
    <w:p>
      <w:pPr>
        <w:pStyle w:val="ListBullet"/>
      </w:pPr>
      <w:r>
        <w:t>High feasibility - EMR technology is mature, AYUSH data models are standardized</w:t>
      </w:r>
    </w:p>
    <w:p>
      <w:pPr>
        <w:pStyle w:val="ListBullet"/>
      </w:pPr>
      <w:r>
        <w:t>Challenge: Practitioner adoption requires intuitive UX and multilingual support</w:t>
      </w:r>
    </w:p>
    <w:p>
      <w:pPr>
        <w:pStyle w:val="ListBullet"/>
      </w:pPr>
      <w:r>
        <w:t>Scalable from single clinic to national deployment via AYUSH Grid integration</w:t>
      </w:r>
    </w:p>
    <w:p>
      <w:pPr>
        <w:pStyle w:val="ListBullet"/>
      </w:pPr>
      <w:r>
        <w:t>Revenue: Freemium model (basic free, premium features for hospitals/research)</w:t>
      </w:r>
    </w:p>
    <w:p>
      <w:pPr>
        <w:pStyle w:val="Heading3"/>
      </w:pPr>
      <w:r>
        <w:t>References</w:t>
      </w:r>
    </w:p>
    <w:p>
      <w:pPr>
        <w:pStyle w:val="ListBullet"/>
      </w:pPr>
      <w:r>
        <w:t>CCRAS Standard Case Record Forms - ccras.nic.in</w:t>
      </w:r>
    </w:p>
    <w:p>
      <w:pPr>
        <w:pStyle w:val="ListBullet"/>
      </w:pPr>
      <w:r>
        <w:t>ABDM Technical Documentation - abdm.gov.in</w:t>
      </w:r>
    </w:p>
    <w:p>
      <w:pPr>
        <w:pStyle w:val="ListBullet"/>
      </w:pPr>
      <w:r>
        <w:t>AYUSH Grid - ayushgrid.gov.in</w:t>
      </w:r>
    </w:p>
    <w:p>
      <w:pPr>
        <w:pStyle w:val="ListBullet"/>
      </w:pPr>
      <w:r>
        <w:t>ICD-11 TM2 - who.int/classifications</w:t>
      </w:r>
    </w:p>
    <w:p>
      <w:pPr>
        <w:pStyle w:val="ListBullet"/>
      </w:pPr>
      <w:r>
        <w:t>AYUSH Sanjivani App Review - PIB releases</w:t>
      </w:r>
    </w:p>
    <w:p/>
    <w:p>
      <w:pPr>
        <w:pStyle w:val="Heading2"/>
      </w:pPr>
      <w:r>
        <w:t>SIH26048 - iKwath - Smart Pod-based Kwatha (Kadha) Maker</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b/>
              </w:rPr>
              <w:t>Organization</w:t>
            </w:r>
          </w:p>
        </w:tc>
        <w:tc>
          <w:tcPr>
            <w:tcW w:type="dxa" w:w="4703"/>
          </w:tcPr>
          <w:p>
            <w:r>
              <w:t>Ministry of AYUSH</w:t>
            </w:r>
          </w:p>
        </w:tc>
      </w:tr>
      <w:tr>
        <w:tc>
          <w:tcPr>
            <w:tcW w:type="dxa" w:w="4703"/>
          </w:tcPr>
          <w:p>
            <w:r>
              <w:rPr>
                <w:b/>
              </w:rPr>
              <w:t>Theme</w:t>
            </w:r>
          </w:p>
        </w:tc>
        <w:tc>
          <w:tcPr>
            <w:tcW w:type="dxa" w:w="4703"/>
          </w:tcPr>
          <w:p>
            <w:r>
              <w:t>MedTech / BioTech / HealthTech</w:t>
            </w:r>
          </w:p>
        </w:tc>
      </w:tr>
      <w:tr>
        <w:tc>
          <w:tcPr>
            <w:tcW w:type="dxa" w:w="4703"/>
          </w:tcPr>
          <w:p>
            <w:r>
              <w:rPr>
                <w:b/>
              </w:rPr>
              <w:t>Category</w:t>
            </w:r>
          </w:p>
        </w:tc>
        <w:tc>
          <w:tcPr>
            <w:tcW w:type="dxa" w:w="4703"/>
          </w:tcPr>
          <w:p>
            <w:r>
              <w:t>Hardware</w:t>
            </w:r>
          </w:p>
        </w:tc>
      </w:tr>
      <w:tr>
        <w:tc>
          <w:tcPr>
            <w:tcW w:type="dxa" w:w="4703"/>
          </w:tcPr>
          <w:p>
            <w:r>
              <w:rPr>
                <w:b/>
              </w:rPr>
              <w:t>Difficulty Level</w:t>
            </w:r>
          </w:p>
        </w:tc>
        <w:tc>
          <w:tcPr>
            <w:tcW w:type="dxa" w:w="4703"/>
          </w:tcPr>
          <w:p>
            <w:r>
              <w:t>Hard (8/10) - Requires embedded systems, food-tech, AYUSH formulation knowledge</w:t>
            </w:r>
          </w:p>
        </w:tc>
      </w:tr>
      <w:tr>
        <w:tc>
          <w:tcPr>
            <w:tcW w:type="dxa" w:w="4703"/>
          </w:tcPr>
          <w:p>
            <w:r>
              <w:rPr>
                <w:b/>
              </w:rPr>
              <w:t>Expected Crowd</w:t>
            </w:r>
          </w:p>
        </w:tc>
        <w:tc>
          <w:tcPr>
            <w:tcW w:type="dxa" w:w="4703"/>
          </w:tcPr>
          <w:p>
            <w:r>
              <w:t>Low (40-60 teams) - Hardware + AYUSH domain = high barrier</w:t>
            </w:r>
          </w:p>
        </w:tc>
      </w:tr>
      <w:tr>
        <w:tc>
          <w:tcPr>
            <w:tcW w:type="dxa" w:w="4703"/>
          </w:tcPr>
          <w:p>
            <w:r>
              <w:rPr>
                <w:b/>
              </w:rPr>
              <w:t>Estimated Submissions</w:t>
            </w:r>
          </w:p>
        </w:tc>
        <w:tc>
          <w:tcPr>
            <w:tcW w:type="dxa" w:w="4703"/>
          </w:tcPr>
          <w:p>
            <w:r>
              <w:t>Low (40-60 teams) - Hardware + AYUSH domain = high barrier teams (estimated)</w:t>
            </w:r>
          </w:p>
        </w:tc>
      </w:tr>
    </w:tbl>
    <w:p/>
    <w:p>
      <w:pPr>
        <w:pStyle w:val="Heading3"/>
      </w:pPr>
      <w:r>
        <w:t>PS Explanation (Easy to Understand)</w:t>
      </w:r>
    </w:p>
    <w:p>
      <w:pPr>
        <w:pStyle w:val="ListBullet"/>
      </w:pPr>
      <w:r>
        <w:t>Kwatha (Kadha) is a traditional Ayurvedic decoction prepared by boiling specific herbs in water until reduced to a prescribed volume.</w:t>
      </w:r>
    </w:p>
    <w:p>
      <w:pPr>
        <w:pStyle w:val="ListBullet"/>
      </w:pPr>
      <w:r>
        <w:t>The preparation is highly standardized in Ayurvedic texts (AFI - Ayurvedic Formulary of India, API - Ayurvedic Pharmacopoeia of India).</w:t>
      </w:r>
    </w:p>
    <w:p>
      <w:pPr>
        <w:pStyle w:val="ListBullet"/>
      </w:pPr>
      <w:r>
        <w:t>Current home preparation is inconsistent - people use wrong ratios, wrong temperatures, and wrong boiling times.</w:t>
      </w:r>
    </w:p>
    <w:p>
      <w:pPr>
        <w:pStyle w:val="ListBullet"/>
      </w:pPr>
      <w:r>
        <w:t>Think of this as a "Nespresso machine for Ayurvedic medicines" - use pre-measured pods with specific herb combinations, insert into the device, and get a perfectly standardized decoction.</w:t>
      </w:r>
    </w:p>
    <w:p>
      <w:pPr>
        <w:pStyle w:val="ListBullet"/>
      </w:pPr>
      <w:r>
        <w:t>The device must precisely control temperature, timing, water volume, and reduction ratio to match AFI/API specifications.</w:t>
      </w:r>
    </w:p>
    <w:p>
      <w:pPr>
        <w:pStyle w:val="Heading3"/>
      </w:pPr>
      <w:r>
        <w:t>Targeted Users</w:t>
      </w:r>
    </w:p>
    <w:p>
      <w:pPr>
        <w:pStyle w:val="ListBullet"/>
      </w:pPr>
      <w:r>
        <w:t>Households using AYUSH medicines regularly (estimated 100M+ households)</w:t>
      </w:r>
    </w:p>
    <w:p>
      <w:pPr>
        <w:pStyle w:val="ListBullet"/>
      </w:pPr>
      <w:r>
        <w:t>AYUSH hospitals and clinics preparing Kwatha for patients</w:t>
      </w:r>
    </w:p>
    <w:p>
      <w:pPr>
        <w:pStyle w:val="ListBullet"/>
      </w:pPr>
      <w:r>
        <w:t>AYUSH pharmacies for standardized dispensing</w:t>
      </w:r>
    </w:p>
    <w:p>
      <w:pPr>
        <w:pStyle w:val="ListBullet"/>
      </w:pPr>
      <w:r>
        <w:t>Hotels and wellness centers offering traditional health drinks</w:t>
      </w:r>
    </w:p>
    <w:p>
      <w:pPr>
        <w:pStyle w:val="ListBullet"/>
      </w:pPr>
      <w:r>
        <w:t>Elderly patients who need precise medication preparation</w:t>
      </w:r>
    </w:p>
    <w:p>
      <w:pPr>
        <w:pStyle w:val="Heading3"/>
      </w:pPr>
      <w:r>
        <w:t>What to Build</w:t>
      </w:r>
    </w:p>
    <w:p>
      <w:pPr>
        <w:pStyle w:val="ListNumber"/>
      </w:pPr>
      <w:r>
        <w:t>Pod-based hardware device with precise temperature control (±1°C accuracy)</w:t>
      </w:r>
    </w:p>
    <w:p>
      <w:pPr>
        <w:pStyle w:val="ListNumber"/>
      </w:pPr>
      <w:r>
        <w:t>Smart water measurement and automated reduction ratio control (e.g., 16:1, 8:1, 4:1 as per AFI)</w:t>
      </w:r>
    </w:p>
    <w:p>
      <w:pPr>
        <w:pStyle w:val="ListNumber"/>
      </w:pPr>
      <w:r>
        <w:t>RFID/NFC-enabled pod identification for automatic parameter setting</w:t>
      </w:r>
    </w:p>
    <w:p>
      <w:pPr>
        <w:pStyle w:val="ListNumber"/>
      </w:pPr>
      <w:r>
        <w:t>Mobile app companion for recipe selection, scheduling, and health tracking</w:t>
      </w:r>
    </w:p>
    <w:p>
      <w:pPr>
        <w:pStyle w:val="ListNumber"/>
      </w:pPr>
      <w:r>
        <w:t>Pre-measured herb pods with QR codes linking to formulation details and AFI references</w:t>
      </w:r>
    </w:p>
    <w:p>
      <w:pPr>
        <w:pStyle w:val="ListNumber"/>
      </w:pPr>
      <w:r>
        <w:t>Self-cleaning mechanism with sterilization cycle</w:t>
      </w:r>
    </w:p>
    <w:p>
      <w:pPr>
        <w:pStyle w:val="ListNumber"/>
      </w:pPr>
      <w:r>
        <w:t>Safety features: overheat protection, dry-boil prevention, child lock</w:t>
      </w:r>
    </w:p>
    <w:p>
      <w:pPr>
        <w:pStyle w:val="Heading3"/>
      </w:pPr>
      <w:r>
        <w:t>How to Build (Technical Approach)</w:t>
      </w:r>
    </w:p>
    <w:p>
      <w:pPr>
        <w:pStyle w:val="ListBullet"/>
      </w:pPr>
      <w:r>
        <w:t>ESP32 or STM32 microcontroller for precise temperature and timing control</w:t>
      </w:r>
    </w:p>
    <w:p>
      <w:pPr>
        <w:pStyle w:val="ListBullet"/>
      </w:pPr>
      <w:r>
        <w:t>PT100/PT1000 temperature sensors with PID control loop for ±1°C accuracy</w:t>
      </w:r>
    </w:p>
    <w:p>
      <w:pPr>
        <w:pStyle w:val="ListBullet"/>
      </w:pPr>
      <w:r>
        <w:t>Load cells or ultrasonic sensors for precise water volume measurement</w:t>
      </w:r>
    </w:p>
    <w:p>
      <w:pPr>
        <w:pStyle w:val="ListBullet"/>
      </w:pPr>
      <w:r>
        <w:t>Stepper motor-driven pod insertion mechanism</w:t>
      </w:r>
    </w:p>
    <w:p>
      <w:pPr>
        <w:pStyle w:val="ListBullet"/>
      </w:pPr>
      <w:r>
        <w:t>Heating element with PWM control for gradual temperature ramping</w:t>
      </w:r>
    </w:p>
    <w:p>
      <w:pPr>
        <w:pStyle w:val="ListBullet"/>
      </w:pPr>
      <w:r>
        <w:t>NFC reader (RC522) for pod identification and parameter loading</w:t>
      </w:r>
    </w:p>
    <w:p>
      <w:pPr>
        <w:pStyle w:val="ListBullet"/>
      </w:pPr>
      <w:r>
        <w:t>BLE/WiFi for mobile app communication</w:t>
      </w:r>
    </w:p>
    <w:p>
      <w:pPr>
        <w:pStyle w:val="ListBullet"/>
      </w:pPr>
      <w:r>
        <w:t>Food-grade stainless steel (SS316) construction for heating chamber</w:t>
      </w:r>
    </w:p>
    <w:p>
      <w:pPr>
        <w:pStyle w:val="ListBullet"/>
      </w:pPr>
      <w:r>
        <w:t>Mobile app using React Native with pod library, scheduling, and health diary</w:t>
      </w:r>
    </w:p>
    <w:p>
      <w:pPr>
        <w:pStyle w:val="Heading3"/>
      </w:pPr>
      <w:r>
        <w:t>Key Points to Focus On</w:t>
      </w:r>
    </w:p>
    <w:p>
      <w:pPr>
        <w:pStyle w:val="ListBullet"/>
      </w:pPr>
      <w:r>
        <w:t>Temperature precision is critical - Ayurvedic texts specify exact boiling patterns (mild boil vs rolling boil)</w:t>
      </w:r>
    </w:p>
    <w:p>
      <w:pPr>
        <w:pStyle w:val="ListBullet"/>
      </w:pPr>
      <w:r>
        <w:t>Reduction ratio must match AFI specifications exactly (Kwatha: 1/4th of original water; Pana: 1/2; etc.)</w:t>
      </w:r>
    </w:p>
    <w:p>
      <w:pPr>
        <w:pStyle w:val="ListBullet"/>
      </w:pPr>
      <w:r>
        <w:t>Pod design must preserve herb potency - vacuum-sealed, moisture-proof, with shelf life tracking</w:t>
      </w:r>
    </w:p>
    <w:p>
      <w:pPr>
        <w:pStyle w:val="ListBullet"/>
      </w:pPr>
      <w:r>
        <w:t>Device must handle multiple Kwatha types with different preparation parameters</w:t>
      </w:r>
    </w:p>
    <w:p>
      <w:pPr>
        <w:pStyle w:val="ListBullet"/>
      </w:pPr>
      <w:r>
        <w:t>Cost target: Under Rs 5,000 for mass market adoption</w:t>
      </w:r>
    </w:p>
    <w:p>
      <w:pPr>
        <w:pStyle w:val="ListBullet"/>
      </w:pPr>
      <w:r>
        <w:t>Safety certifications: BIS standards for kitchen appliances, food-grade materials</w:t>
      </w:r>
    </w:p>
    <w:p>
      <w:pPr>
        <w:pStyle w:val="Heading3"/>
      </w:pPr>
      <w:r>
        <w:t>MVP Development Phases (36-Hour Hackathon)</w:t>
      </w:r>
    </w:p>
    <w:p>
      <w:pPr>
        <w:pStyle w:val="ListNumber"/>
      </w:pPr>
      <w:r>
        <w:t>Phase 1: Hours 0-8: Hardware prototype - heating chamber with precise temperature control, basic water measurement, ESP32 firmware</w:t>
      </w:r>
    </w:p>
    <w:p>
      <w:pPr>
        <w:pStyle w:val="ListNumber"/>
      </w:pPr>
      <w:r>
        <w:t>Phase 2: Hours 8-16: Pod identification (NFC), automated parameter loading, PID temperature control, reduction ratio calculation</w:t>
      </w:r>
    </w:p>
    <w:p>
      <w:pPr>
        <w:pStyle w:val="ListNumber"/>
      </w:pPr>
      <w:r>
        <w:t>Phase 3: Hours 16-24: Mobile app with pod library, scheduling, health tracking, BLE communication with device</w:t>
      </w:r>
    </w:p>
    <w:p>
      <w:pPr>
        <w:pStyle w:val="ListNumber"/>
      </w:pPr>
      <w:r>
        <w:t>Phase 4: Hours 24-36: Safety features, self-cleaning cycle, pod design mockup, integration testing, demo video</w:t>
      </w:r>
    </w:p>
    <w:p>
      <w:pPr>
        <w:pStyle w:val="Heading3"/>
      </w:pPr>
      <w:r>
        <w:t>USP / Innovation Points</w:t>
      </w:r>
    </w:p>
    <w:p>
      <w:pPr>
        <w:pStyle w:val="ListBullet"/>
      </w:pPr>
      <w:r>
        <w:t>World's first pod-based standardized Ayurvedic Kwatha maker - "Nespresso for Ayurveda"</w:t>
      </w:r>
    </w:p>
    <w:p>
      <w:pPr>
        <w:pStyle w:val="ListBullet"/>
      </w:pPr>
      <w:r>
        <w:t>AI-powered personalized Kwatha recommendation based on prakriti and current health status</w:t>
      </w:r>
    </w:p>
    <w:p>
      <w:pPr>
        <w:pStyle w:val="ListBullet"/>
      </w:pPr>
      <w:r>
        <w:t>Blockchain-tracked pod supply chain ensuring herb authenticity and sourcing transparency</w:t>
      </w:r>
    </w:p>
    <w:p>
      <w:pPr>
        <w:pStyle w:val="ListBullet"/>
      </w:pPr>
      <w:r>
        <w:t>IoT-connected with automatic reorder of pods when stock is low</w:t>
      </w:r>
    </w:p>
    <w:p>
      <w:pPr>
        <w:pStyle w:val="ListBullet"/>
      </w:pPr>
      <w:r>
        <w:t>Integration with AYUSH case-taking software for prescription-to-Kwatha automation</w:t>
      </w:r>
    </w:p>
    <w:p>
      <w:pPr>
        <w:pStyle w:val="Heading3"/>
      </w:pPr>
      <w:r>
        <w:t>Recommended Tech Stack</w:t>
      </w:r>
    </w:p>
    <w:p>
      <w:pPr>
        <w:pStyle w:val="ListBullet"/>
      </w:pPr>
      <w:r>
        <w:t>Hardware: ESP32 microcontroller, PT100 temperature sensor, load cell (HX711), NFC reader (RC522)</w:t>
      </w:r>
    </w:p>
    <w:p>
      <w:pPr>
        <w:pStyle w:val="ListBullet"/>
      </w:pPr>
      <w:r>
        <w:t>Actuators: Stepper motor (pod mechanism), heating element (PWM-controlled), solenoid valve (water inlet)</w:t>
      </w:r>
    </w:p>
    <w:p>
      <w:pPr>
        <w:pStyle w:val="ListBullet"/>
      </w:pPr>
      <w:r>
        <w:t>Display: 2.4" TFT touchscreen for standalone operation</w:t>
      </w:r>
    </w:p>
    <w:p>
      <w:pPr>
        <w:pStyle w:val="ListBullet"/>
      </w:pPr>
      <w:r>
        <w:t>Connectivity: BLE 5.0 + WiFi (ESP32 dual-mode)</w:t>
      </w:r>
    </w:p>
    <w:p>
      <w:pPr>
        <w:pStyle w:val="ListBullet"/>
      </w:pPr>
      <w:r>
        <w:t>Mobile App: React Native (iOS + Android)</w:t>
      </w:r>
    </w:p>
    <w:p>
      <w:pPr>
        <w:pStyle w:val="ListBullet"/>
      </w:pPr>
      <w:r>
        <w:t>Backend: Firebase (auth, pod database, user profiles) or custom Node.js API</w:t>
      </w:r>
    </w:p>
    <w:p>
      <w:pPr>
        <w:pStyle w:val="ListBullet"/>
      </w:pPr>
      <w:r>
        <w:t>Cloud: AWS IoT Core for device management and OTA updates</w:t>
      </w:r>
    </w:p>
    <w:p>
      <w:pPr>
        <w:pStyle w:val="ListBullet"/>
      </w:pPr>
      <w:r>
        <w:t>Materials: SS316 heating chamber, food-grade silicone seals, BPA-free plastic housing</w:t>
      </w:r>
    </w:p>
    <w:p>
      <w:pPr>
        <w:pStyle w:val="Heading3"/>
      </w:pPr>
      <w:r>
        <w:t>Existing Solutions &amp; Their Limitations</w:t>
      </w:r>
    </w:p>
    <w:p>
      <w:pPr>
        <w:pStyle w:val="ListBullet"/>
      </w:pPr>
      <w:r>
        <w:t>Electric kettles: Basic boiling only, no precise temperature control or reduction ratio management</w:t>
      </w:r>
    </w:p>
    <w:p>
      <w:pPr>
        <w:pStyle w:val="ListBullet"/>
      </w:pPr>
      <w:r>
        <w:t>Philips Avance Collection Soup Maker: Blends and heats but not designed for decoction preparation</w:t>
      </w:r>
    </w:p>
    <w:p>
      <w:pPr>
        <w:pStyle w:val="ListBullet"/>
      </w:pPr>
      <w:r>
        <w:t>Traditional kadha making: Manual process, inconsistent results, time-consuming (30-60 minutes)</w:t>
      </w:r>
    </w:p>
    <w:p>
      <w:pPr>
        <w:pStyle w:val="ListBullet"/>
      </w:pPr>
      <w:r>
        <w:t>Herbal tea machines (Beast, Breville): Designed for tea infusion, not concentrated decoctions</w:t>
      </w:r>
    </w:p>
    <w:p>
      <w:pPr>
        <w:pStyle w:val="ListBullet"/>
      </w:pPr>
      <w:r>
        <w:t>Limitation: No existing device combines pod-based convenience with Ayurvedic decoction precision</w:t>
      </w:r>
    </w:p>
    <w:p>
      <w:pPr>
        <w:pStyle w:val="Heading3"/>
      </w:pPr>
      <w:r>
        <w:t>Solution Architecture</w:t>
      </w:r>
    </w:p>
    <w:p>
      <w:pPr>
        <w:pStyle w:val="ListBullet"/>
      </w:pPr>
      <w:r>
        <w:t>Hardware Layer: ESP32 controlling heating element (via MOSFET), water valve (solenoid), pod mechanism (stepper)</w:t>
      </w:r>
    </w:p>
    <w:p>
      <w:pPr>
        <w:pStyle w:val="ListBullet"/>
      </w:pPr>
      <w:r>
        <w:t>Sensor Layer: PT100 (temperature), load cell (water volume), NFC (pod ID), float sensor (level)</w:t>
      </w:r>
    </w:p>
    <w:p>
      <w:pPr>
        <w:pStyle w:val="ListBullet"/>
      </w:pPr>
      <w:r>
        <w:t>Control Layer: PID loop for temperature, state machine for brewing sequence, safety watchdog</w:t>
      </w:r>
    </w:p>
    <w:p>
      <w:pPr>
        <w:pStyle w:val="ListBullet"/>
      </w:pPr>
      <w:r>
        <w:t>Communication: BLE to mobile app, WiFi for cloud connectivity and OTA updates</w:t>
      </w:r>
    </w:p>
    <w:p>
      <w:pPr>
        <w:pStyle w:val="ListBullet"/>
      </w:pPr>
      <w:r>
        <w:t>Cloud Layer: Pod database, user profiles, health tracking, analytics dashboard</w:t>
      </w:r>
    </w:p>
    <w:p>
      <w:pPr>
        <w:pStyle w:val="ListBullet"/>
      </w:pPr>
      <w:r>
        <w:t>Mobile App: Recipe selection, personalized recommendations, scheduling, pod reorder, health diary</w:t>
      </w:r>
    </w:p>
    <w:p>
      <w:pPr>
        <w:pStyle w:val="Heading3"/>
      </w:pPr>
      <w:r>
        <w:t>Scale &amp; Seriousness of the PS</w:t>
      </w:r>
    </w:p>
    <w:p>
      <w:pPr>
        <w:pStyle w:val="ListBullet"/>
      </w:pPr>
      <w:r>
        <w:t>Target market: 100M+ households using AYUSH medicines</w:t>
      </w:r>
    </w:p>
    <w:p>
      <w:pPr>
        <w:pStyle w:val="ListBullet"/>
      </w:pPr>
      <w:r>
        <w:t>Kwatha market: Rs 500+ crore (growing at 20% CAGR with Dabur, Baidyanath, Patanjali)</w:t>
      </w:r>
    </w:p>
    <w:p>
      <w:pPr>
        <w:pStyle w:val="ListBullet"/>
      </w:pPr>
      <w:r>
        <w:t>Pod consumable model creates recurring revenue (like Nespresso pods)</w:t>
      </w:r>
    </w:p>
    <w:p>
      <w:pPr>
        <w:pStyle w:val="ListBullet"/>
      </w:pPr>
      <w:r>
        <w:t>Export potential: AYUSH growing in 160+ countries, wellness tourism market</w:t>
      </w:r>
    </w:p>
    <w:p>
      <w:pPr>
        <w:pStyle w:val="ListBullet"/>
      </w:pPr>
      <w:r>
        <w:t>Manufacturing: Can be produced at scale with existing kitchen appliance supply chains</w:t>
      </w:r>
    </w:p>
    <w:p>
      <w:pPr>
        <w:pStyle w:val="Heading3"/>
      </w:pPr>
      <w:r>
        <w:t>Workflow &amp; Methodology</w:t>
      </w:r>
    </w:p>
    <w:p>
      <w:pPr>
        <w:pStyle w:val="ListNumber"/>
      </w:pPr>
      <w:r>
        <w:t>User selects Kwatha recipe via mobile app or device touchscreen</w:t>
      </w:r>
    </w:p>
    <w:p>
      <w:pPr>
        <w:pStyle w:val="ListNumber"/>
      </w:pPr>
      <w:r>
        <w:t>Device identifies pod via NFC, loads AFI/API-specified parameters (temperature, time, water ratio)</w:t>
      </w:r>
    </w:p>
    <w:p>
      <w:pPr>
        <w:pStyle w:val="ListNumber"/>
      </w:pPr>
      <w:r>
        <w:t>Water tank is auto-filled to precise volume based on reduction ratio requirement</w:t>
      </w:r>
    </w:p>
    <w:p>
      <w:pPr>
        <w:pStyle w:val="ListNumber"/>
      </w:pPr>
      <w:r>
        <w:t>Pod is inserted, herb compartment opens automatically</w:t>
      </w:r>
    </w:p>
    <w:p>
      <w:pPr>
        <w:pStyle w:val="ListNumber"/>
      </w:pPr>
      <w:r>
        <w:t>Heating begins with controlled temperature ramping per Ayurvedic text specifications</w:t>
      </w:r>
    </w:p>
    <w:p>
      <w:pPr>
        <w:pStyle w:val="ListNumber"/>
      </w:pPr>
      <w:r>
        <w:t>Device monitors reduction in real-time using load cell, stops at target volume</w:t>
      </w:r>
    </w:p>
    <w:p>
      <w:pPr>
        <w:pStyle w:val="ListNumber"/>
      </w:pPr>
      <w:r>
        <w:t>Finished Kwatha is dispensed into cup with optional honey/jaggery addition</w:t>
      </w:r>
    </w:p>
    <w:p>
      <w:pPr>
        <w:pStyle w:val="ListNumber"/>
      </w:pPr>
      <w:r>
        <w:t>Self-cleaning cycle runs automatically after each use</w:t>
      </w:r>
    </w:p>
    <w:p>
      <w:pPr>
        <w:pStyle w:val="Heading3"/>
      </w:pPr>
      <w:r>
        <w:t>Relevant Data Sources</w:t>
      </w:r>
    </w:p>
    <w:p>
      <w:pPr>
        <w:pStyle w:val="ListBullet"/>
      </w:pPr>
      <w:r>
        <w:t>Ayurvedic Formulary of India (AFI) - Part I, II, III</w:t>
      </w:r>
    </w:p>
    <w:p>
      <w:pPr>
        <w:pStyle w:val="ListBullet"/>
      </w:pPr>
      <w:r>
        <w:t>Ayurvedic Pharmacopoeia of India (API)</w:t>
      </w:r>
    </w:p>
    <w:p>
      <w:pPr>
        <w:pStyle w:val="ListBullet"/>
      </w:pPr>
      <w:r>
        <w:t>CCRAS Standard Kwatha preparation protocols</w:t>
      </w:r>
    </w:p>
    <w:p>
      <w:pPr>
        <w:pStyle w:val="ListBullet"/>
      </w:pPr>
      <w:r>
        <w:t>IS 15627:2005 (Food processing equipment standards)</w:t>
      </w:r>
    </w:p>
    <w:p>
      <w:pPr>
        <w:pStyle w:val="ListBullet"/>
      </w:pPr>
      <w:r>
        <w:t>BIS standards for kitchen appliances</w:t>
      </w:r>
    </w:p>
    <w:p>
      <w:pPr>
        <w:pStyle w:val="ListBullet"/>
      </w:pPr>
      <w:r>
        <w:t>Herb potency data from pharmacognosy studies</w:t>
      </w:r>
    </w:p>
    <w:p>
      <w:pPr>
        <w:pStyle w:val="Heading3"/>
      </w:pPr>
      <w:r>
        <w:t>Comparison with Existing Solutions</w:t>
      </w:r>
    </w:p>
    <w:p>
      <w:pPr>
        <w:pStyle w:val="ListBullet"/>
      </w:pPr>
      <w:r>
        <w:t>vs Electric Kettle: 100x more precise, Ayurvedic-compliant vs basic boiling</w:t>
      </w:r>
    </w:p>
    <w:p>
      <w:pPr>
        <w:pStyle w:val="ListBullet"/>
      </w:pPr>
      <w:r>
        <w:t>vs Soup Maker: Designed for decoction reduction ratios vs blending/soup making</w:t>
      </w:r>
    </w:p>
    <w:p>
      <w:pPr>
        <w:pStyle w:val="ListBullet"/>
      </w:pPr>
      <w:r>
        <w:t>vs Manual Preparation: Consistent, hands-free, 5-minute vs 30-60 minute process</w:t>
      </w:r>
    </w:p>
    <w:p>
      <w:pPr>
        <w:pStyle w:val="ListBullet"/>
      </w:pPr>
      <w:r>
        <w:t>Key innovation: Pod-based standardization ensures same therapeutic quality every time</w:t>
      </w:r>
    </w:p>
    <w:p>
      <w:pPr>
        <w:pStyle w:val="Heading3"/>
      </w:pPr>
      <w:r>
        <w:t>Expected Impact (Social / Economic / Environmental)</w:t>
      </w:r>
    </w:p>
    <w:p>
      <w:pPr>
        <w:pStyle w:val="ListBullet"/>
      </w:pPr>
      <w:r>
        <w:t>Social: Democratize access to properly prepared Ayurvedic medicines for common households</w:t>
      </w:r>
    </w:p>
    <w:p>
      <w:pPr>
        <w:pStyle w:val="ListBullet"/>
      </w:pPr>
      <w:r>
        <w:t>Economic: Pod consumable model creates sustainable business (Rs 15-30/pod × daily use)</w:t>
      </w:r>
    </w:p>
    <w:p>
      <w:pPr>
        <w:pStyle w:val="ListBullet"/>
      </w:pPr>
      <w:r>
        <w:t>Health: Standardized preparation ensures consistent therapeutic efficacy</w:t>
      </w:r>
    </w:p>
    <w:p>
      <w:pPr>
        <w:pStyle w:val="ListBullet"/>
      </w:pPr>
      <w:r>
        <w:t>Environmental: Energy-efficient heating (70% less energy than stovetop), biodegradable pods</w:t>
      </w:r>
    </w:p>
    <w:p>
      <w:pPr>
        <w:pStyle w:val="Heading3"/>
      </w:pPr>
      <w:r>
        <w:t>Feasibility &amp; Scalability</w:t>
      </w:r>
    </w:p>
    <w:p>
      <w:pPr>
        <w:pStyle w:val="ListBullet"/>
      </w:pPr>
      <w:r>
        <w:t>Moderate hardware feasibility - requires precision engineering but uses standard components</w:t>
      </w:r>
    </w:p>
    <w:p>
      <w:pPr>
        <w:pStyle w:val="ListBullet"/>
      </w:pPr>
      <w:r>
        <w:t>Challenge: Achieving ±1°C temperature accuracy with consistent reduction ratios</w:t>
      </w:r>
    </w:p>
    <w:p>
      <w:pPr>
        <w:pStyle w:val="ListBullet"/>
      </w:pPr>
      <w:r>
        <w:t>Pod supply chain needs partnerships with GMP-certified AYUSH pharmacies</w:t>
      </w:r>
    </w:p>
    <w:p>
      <w:pPr>
        <w:pStyle w:val="ListBullet"/>
      </w:pPr>
      <w:r>
        <w:t>BIS certification and food safety compliance required for market launch</w:t>
      </w:r>
    </w:p>
    <w:p>
      <w:pPr>
        <w:pStyle w:val="ListBullet"/>
      </w:pPr>
      <w:r>
        <w:t>Cost optimization: Target BOM under Rs 2,500 for Rs 5,000 retail price</w:t>
      </w:r>
    </w:p>
    <w:p>
      <w:pPr>
        <w:pStyle w:val="ListBullet"/>
      </w:pPr>
      <w:r>
        <w:t>Scalable from home device to hospital-grade multi-serving machine</w:t>
      </w:r>
    </w:p>
    <w:p>
      <w:pPr>
        <w:pStyle w:val="Heading3"/>
      </w:pPr>
      <w:r>
        <w:t>References</w:t>
      </w:r>
    </w:p>
    <w:p>
      <w:pPr>
        <w:pStyle w:val="ListBullet"/>
      </w:pPr>
      <w:r>
        <w:t>Ayurvedic Formulary of India (AFI) - ayush.gov.in</w:t>
      </w:r>
    </w:p>
    <w:p>
      <w:pPr>
        <w:pStyle w:val="ListBullet"/>
      </w:pPr>
      <w:r>
        <w:t>Ayurvedic Pharmacopoeia of India - pcimh.gov.in</w:t>
      </w:r>
    </w:p>
    <w:p>
      <w:pPr>
        <w:pStyle w:val="ListBullet"/>
      </w:pPr>
      <w:r>
        <w:t>IS 15627:2005 Food Processing Equipment Standards</w:t>
      </w:r>
    </w:p>
    <w:p>
      <w:pPr>
        <w:pStyle w:val="ListBullet"/>
      </w:pPr>
      <w:r>
        <w:t>Nespresso pod system patents and engineering</w:t>
      </w:r>
    </w:p>
    <w:p>
      <w:pPr>
        <w:pStyle w:val="ListBullet"/>
      </w:pPr>
      <w:r>
        <w:t>ESP32 Datasheet - espressif.com</w:t>
      </w:r>
    </w:p>
    <w:p>
      <w:pPr>
        <w:pStyle w:val="ListBullet"/>
      </w:pPr>
      <w:r>
        <w:t>CCRAS Research Publications - ccras.nic.in</w:t>
      </w:r>
    </w:p>
    <w:p/>
    <w:p>
      <w:r>
        <w:br w:type="page"/>
      </w:r>
    </w:p>
    <w:p>
      <w:pPr>
        <w:pStyle w:val="Heading1"/>
      </w:pPr>
      <w:r>
        <w:t>3. Ministry of Fisheries, AH &amp; Dairying</w:t>
      </w:r>
    </w:p>
    <w:p>
      <w:r>
        <w:t>India is the world's largest milk producer (230+ million tonnes/year) with 80+ million dairy farmers. The ministry faces challenges in animal health monitoring, milk quality, and cold chain infrastructure. SIH 2025 saw winning solutions for Digital Farm Management Portals and cattle breed recognition, indicating strong government push for dairy digitization. Key initiatives include National Digital Livestock Mission (NDLM), INAPH (Information Network for Animal Productivity and Health), and e-Gopala.</w:t>
      </w:r>
    </w:p>
    <w:p>
      <w:pPr>
        <w:pStyle w:val="Heading2"/>
      </w:pPr>
      <w:r>
        <w:t>SIH26109 - AI-Based Predictive Modelling for Early Forecasting of Bovine Mastitis</w:t>
      </w:r>
    </w:p>
    <w:tbl>
      <w:tblPr>
        <w:tblStyle w:val="LightGrid-Accent1"/>
        <w:tblW w:type="auto" w:w="0"/>
        <w:tblLook w:firstColumn="1" w:firstRow="1" w:lastColumn="0" w:lastRow="0" w:noHBand="0" w:noVBand="1" w:val="04A0"/>
      </w:tblPr>
      <w:tblGrid>
        <w:gridCol w:w="4703"/>
        <w:gridCol w:w="4703"/>
      </w:tblGrid>
      <w:tr>
        <w:tc>
          <w:tcPr>
            <w:tcW w:type="dxa" w:w="4703"/>
          </w:tcPr>
          <w:p>
            <w:r>
              <w:rPr>
                <w:b/>
              </w:rPr>
              <w:t>Organization</w:t>
            </w:r>
          </w:p>
        </w:tc>
        <w:tc>
          <w:tcPr>
            <w:tcW w:type="dxa" w:w="4703"/>
          </w:tcPr>
          <w:p>
            <w:r>
              <w:t>Ministry of Fisheries, AH &amp; Dairying</w:t>
            </w:r>
          </w:p>
        </w:tc>
      </w:tr>
      <w:tr>
        <w:tc>
          <w:tcPr>
            <w:tcW w:type="dxa" w:w="4703"/>
          </w:tcPr>
          <w:p>
            <w:r>
              <w:rPr>
                <w:b/>
              </w:rPr>
              <w:t>Theme</w:t>
            </w:r>
          </w:p>
        </w:tc>
        <w:tc>
          <w:tcPr>
            <w:tcW w:type="dxa" w:w="4703"/>
          </w:tcPr>
          <w:p>
            <w:r>
              <w:t>Agriculture, FoodTech &amp; Rural Development</w:t>
            </w:r>
          </w:p>
        </w:tc>
      </w:tr>
      <w:tr>
        <w:tc>
          <w:tcPr>
            <w:tcW w:type="dxa" w:w="4703"/>
          </w:tcPr>
          <w:p>
            <w:r>
              <w:rPr>
                <w:b/>
              </w:rPr>
              <w:t>Category</w:t>
            </w:r>
          </w:p>
        </w:tc>
        <w:tc>
          <w:tcPr>
            <w:tcW w:type="dxa" w:w="4703"/>
          </w:tcPr>
          <w:p>
            <w:r>
              <w:t>Hardware</w:t>
            </w:r>
          </w:p>
        </w:tc>
      </w:tr>
      <w:tr>
        <w:tc>
          <w:tcPr>
            <w:tcW w:type="dxa" w:w="4703"/>
          </w:tcPr>
          <w:p>
            <w:r>
              <w:rPr>
                <w:b/>
              </w:rPr>
              <w:t>Difficulty Level</w:t>
            </w:r>
          </w:p>
        </w:tc>
        <w:tc>
          <w:tcPr>
            <w:tcW w:type="dxa" w:w="4703"/>
          </w:tcPr>
          <w:p>
            <w:r>
              <w:t>Hard (8/10) - Requires ML, IoT hardware, veterinary domain knowledge</w:t>
            </w:r>
          </w:p>
        </w:tc>
      </w:tr>
      <w:tr>
        <w:tc>
          <w:tcPr>
            <w:tcW w:type="dxa" w:w="4703"/>
          </w:tcPr>
          <w:p>
            <w:r>
              <w:rPr>
                <w:b/>
              </w:rPr>
              <w:t>Expected Crowd</w:t>
            </w:r>
          </w:p>
        </w:tc>
        <w:tc>
          <w:tcPr>
            <w:tcW w:type="dxa" w:w="4703"/>
          </w:tcPr>
          <w:p>
            <w:r>
              <w:t>Low-Medium (60-100 teams) - Hardware + AI + veterinary = high barrier</w:t>
            </w:r>
          </w:p>
        </w:tc>
      </w:tr>
      <w:tr>
        <w:tc>
          <w:tcPr>
            <w:tcW w:type="dxa" w:w="4703"/>
          </w:tcPr>
          <w:p>
            <w:r>
              <w:rPr>
                <w:b/>
              </w:rPr>
              <w:t>Estimated Submissions</w:t>
            </w:r>
          </w:p>
        </w:tc>
        <w:tc>
          <w:tcPr>
            <w:tcW w:type="dxa" w:w="4703"/>
          </w:tcPr>
          <w:p>
            <w:r>
              <w:t>Low-Medium (60-100 teams) - Hardware + AI + veterinary = high barrier teams</w:t>
            </w:r>
          </w:p>
        </w:tc>
      </w:tr>
    </w:tbl>
    <w:p/>
    <w:p>
      <w:pPr>
        <w:pStyle w:val="Heading3"/>
      </w:pPr>
      <w:r>
        <w:t>PS Explanation (Easy to Understand)</w:t>
      </w:r>
    </w:p>
    <w:p>
      <w:pPr>
        <w:pStyle w:val="ListBullet"/>
      </w:pPr>
      <w:r>
        <w:t>Bovine mastitis is inflammation of the udder in dairy cows, caused by bacterial infection. It is the #1 disease affecting Indian dairy farms.</w:t>
      </w:r>
    </w:p>
    <w:p>
      <w:pPr>
        <w:pStyle w:val="ListBullet"/>
      </w:pPr>
      <w:r>
        <w:t>India loses Rs 7,000+ crore annually due to mastitis (reduced milk production, treatment costs, discarded milk).</w:t>
      </w:r>
    </w:p>
    <w:p>
      <w:pPr>
        <w:pStyle w:val="ListBullet"/>
      </w:pPr>
      <w:r>
        <w:t>Clinical mastitis shows visible symptoms but subclinical mastitis (hidden) affects 60-70% of Indian cattle undetected.</w:t>
      </w:r>
    </w:p>
    <w:p>
      <w:pPr>
        <w:pStyle w:val="ListBullet"/>
      </w:pPr>
      <w:r>
        <w:t>Current detection requires California Mastitis Test (CMT) or somatic cell count (SCC) lab tests - expensive and slow.</w:t>
      </w:r>
    </w:p>
    <w:p>
      <w:pPr>
        <w:pStyle w:val="ListBullet"/>
      </w:pPr>
      <w:r>
        <w:t>The problem asks for an AI-powered hardware device that can predict mastitis BEFORE clinical symptoms appear, using IoT sensors and ML.</w:t>
      </w:r>
    </w:p>
    <w:p>
      <w:pPr>
        <w:pStyle w:val="ListBullet"/>
      </w:pPr>
      <w:r>
        <w:t>Think of it as a "smart stethoscope for cow udders" - continuously monitoring and alerting farmers before the disease worsens.</w:t>
      </w:r>
    </w:p>
    <w:p>
      <w:pPr>
        <w:pStyle w:val="Heading3"/>
      </w:pPr>
      <w:r>
        <w:t>Targeted Users</w:t>
      </w:r>
    </w:p>
    <w:p>
      <w:pPr>
        <w:pStyle w:val="ListBullet"/>
      </w:pPr>
      <w:r>
        <w:t>Small and marginal dairy farmers (80M+ farmers owning 1-5 cattle)</w:t>
      </w:r>
    </w:p>
    <w:p>
      <w:pPr>
        <w:pStyle w:val="ListBullet"/>
      </w:pPr>
      <w:r>
        <w:t>Dairy cooperatives (Amul, Mother Dairy, Nandini - 190,000+ societies)</w:t>
      </w:r>
    </w:p>
    <w:p>
      <w:pPr>
        <w:pStyle w:val="ListBullet"/>
      </w:pPr>
      <w:r>
        <w:t>Veterinary doctors and para-vets for early intervention</w:t>
      </w:r>
    </w:p>
    <w:p>
      <w:pPr>
        <w:pStyle w:val="ListBullet"/>
      </w:pPr>
      <w:r>
        <w:t>AI/ML researchers working on livestock health</w:t>
      </w:r>
    </w:p>
    <w:p>
      <w:pPr>
        <w:pStyle w:val="ListBullet"/>
      </w:pPr>
      <w:r>
        <w:t>State animal husbandry departments for disease surveillance</w:t>
      </w:r>
    </w:p>
    <w:p>
      <w:pPr>
        <w:pStyle w:val="Heading3"/>
      </w:pPr>
      <w:r>
        <w:t>What to Build</w:t>
      </w:r>
    </w:p>
    <w:p>
      <w:pPr>
        <w:pStyle w:val="ListNumber"/>
      </w:pPr>
      <w:r>
        <w:t>Wearable IoT collar/tag for cattle monitoring body temperature, activity, rumination patterns</w:t>
      </w:r>
    </w:p>
    <w:p>
      <w:pPr>
        <w:pStyle w:val="ListNumber"/>
      </w:pPr>
      <w:r>
        <w:t>In-line milk sensor measuring electrical conductivity, pH, temperature during milking</w:t>
      </w:r>
    </w:p>
    <w:p>
      <w:pPr>
        <w:pStyle w:val="ListNumber"/>
      </w:pPr>
      <w:r>
        <w:t>Computer vision module analyzing udder images for swelling, discoloration, asymmetry</w:t>
      </w:r>
    </w:p>
    <w:p>
      <w:pPr>
        <w:pStyle w:val="ListNumber"/>
      </w:pPr>
      <w:r>
        <w:t>Edge AI device running ML models for real-time mastitis risk scoring</w:t>
      </w:r>
    </w:p>
    <w:p>
      <w:pPr>
        <w:pStyle w:val="ListNumber"/>
      </w:pPr>
      <w:r>
        <w:t>Mobile app for farmers with alerts, risk dashboard, and veterinary consultation</w:t>
      </w:r>
    </w:p>
    <w:p>
      <w:pPr>
        <w:pStyle w:val="ListNumber"/>
      </w:pPr>
      <w:r>
        <w:t>Cloud analytics platform for cooperative-level herd health monitoring</w:t>
      </w:r>
    </w:p>
    <w:p>
      <w:pPr>
        <w:pStyle w:val="ListNumber"/>
      </w:pPr>
      <w:r>
        <w:t>Integration with INAPH (National Animal Disease reporting system)</w:t>
      </w:r>
    </w:p>
    <w:p>
      <w:pPr>
        <w:pStyle w:val="Heading3"/>
      </w:pPr>
      <w:r>
        <w:t>How to Build (Technical Approach)</w:t>
      </w:r>
    </w:p>
    <w:p>
      <w:pPr>
        <w:pStyle w:val="ListBullet"/>
      </w:pPr>
      <w:r>
        <w:t>ESP32-based wearable collar with temperature (DS18B20), accelerometer (MPU6050), and BLE</w:t>
      </w:r>
    </w:p>
    <w:p>
      <w:pPr>
        <w:pStyle w:val="ListBullet"/>
      </w:pPr>
      <w:r>
        <w:t>In-line milk sensor using conductivity probe, pH sensor, and flow meter connected to Raspberry Pi</w:t>
      </w:r>
    </w:p>
    <w:p>
      <w:pPr>
        <w:pStyle w:val="ListBullet"/>
      </w:pPr>
      <w:r>
        <w:t>Computer vision using ESP32-CAM or Raspberry Pi with camera for udder imaging</w:t>
      </w:r>
    </w:p>
    <w:p>
      <w:pPr>
        <w:pStyle w:val="ListBullet"/>
      </w:pPr>
      <w:r>
        <w:t>ML model: Random Forest/XGBoost trained on multi-modal features (temperature deviation, activity change, milk conductivity)</w:t>
      </w:r>
    </w:p>
    <w:p>
      <w:pPr>
        <w:pStyle w:val="ListBullet"/>
      </w:pPr>
      <w:r>
        <w:t>Edge inference using TensorFlow Lite Micro on ESP32 or TensorFlow Lite on Raspberry Pi</w:t>
      </w:r>
    </w:p>
    <w:p>
      <w:pPr>
        <w:pStyle w:val="ListBullet"/>
      </w:pPr>
      <w:r>
        <w:t>LoRa/WiFi gateway for data aggregation from multiple cows to cloud</w:t>
      </w:r>
    </w:p>
    <w:p>
      <w:pPr>
        <w:pStyle w:val="ListBullet"/>
      </w:pPr>
      <w:r>
        <w:t>Mobile app using Flutter with push notifications for mastitis alerts</w:t>
      </w:r>
    </w:p>
    <w:p>
      <w:pPr>
        <w:pStyle w:val="ListBullet"/>
      </w:pPr>
      <w:r>
        <w:t>Backend: Python FastAPI + PostgreSQL + TimescaleDB for time-series health data</w:t>
      </w:r>
    </w:p>
    <w:p>
      <w:pPr>
        <w:pStyle w:val="Heading3"/>
      </w:pPr>
      <w:r>
        <w:t>Key Points to Focus On</w:t>
      </w:r>
    </w:p>
    <w:p>
      <w:pPr>
        <w:pStyle w:val="ListBullet"/>
      </w:pPr>
      <w:r>
        <w:t>Subclinical mastitis detection is the key challenge - visible symptoms appear too late</w:t>
      </w:r>
    </w:p>
    <w:p>
      <w:pPr>
        <w:pStyle w:val="ListBullet"/>
      </w:pPr>
      <w:r>
        <w:t>Electrical conductivity of milk increases 20-30% before clinical mastitis - key biomarker</w:t>
      </w:r>
    </w:p>
    <w:p>
      <w:pPr>
        <w:pStyle w:val="ListBullet"/>
      </w:pPr>
      <w:r>
        <w:t>Temperature deviation of &gt;0.5°C from individual cow's baseline is a strong indicator</w:t>
      </w:r>
    </w:p>
    <w:p>
      <w:pPr>
        <w:pStyle w:val="ListBullet"/>
      </w:pPr>
      <w:r>
        <w:t>Activity reduction (lying time increase) and rumination decrease are behavioral markers</w:t>
      </w:r>
    </w:p>
    <w:p>
      <w:pPr>
        <w:pStyle w:val="ListBullet"/>
      </w:pPr>
      <w:r>
        <w:t>Model must work with Indian cattle breeds (Gir, Sahiwal, crossbreeds) not just Holstein</w:t>
      </w:r>
    </w:p>
    <w:p>
      <w:pPr>
        <w:pStyle w:val="ListBullet"/>
      </w:pPr>
      <w:r>
        <w:t>Cost per device must be under Rs 2,000 for small farmer adoption</w:t>
      </w:r>
    </w:p>
    <w:p>
      <w:pPr>
        <w:pStyle w:val="ListBullet"/>
      </w:pPr>
      <w:r>
        <w:t>Battery life of 6+ months for wearable collar is essential</w:t>
      </w:r>
    </w:p>
    <w:p>
      <w:pPr>
        <w:pStyle w:val="Heading3"/>
      </w:pPr>
      <w:r>
        <w:t>MVP Phases (36-Hour Hackathon)</w:t>
      </w:r>
    </w:p>
    <w:p>
      <w:pPr>
        <w:pStyle w:val="ListNumber"/>
      </w:pPr>
      <w:r>
        <w:t>Phase 1: Hours 0-8: Hardware prototype - temperature + activity sensor collar with BLE, basic data collection firmware</w:t>
      </w:r>
    </w:p>
    <w:p>
      <w:pPr>
        <w:pStyle w:val="ListNumber"/>
      </w:pPr>
      <w:r>
        <w:t>Phase 2: Hours 8-16: ML model training on simulated/dataset data, risk scoring algorithm, mobile app with alerts</w:t>
      </w:r>
    </w:p>
    <w:p>
      <w:pPr>
        <w:pStyle w:val="ListNumber"/>
      </w:pPr>
      <w:r>
        <w:t>Phase 3: Hours 16-24: Computer vision module for udder imaging, multi-modal fusion model, cooperative dashboard</w:t>
      </w:r>
    </w:p>
    <w:p>
      <w:pPr>
        <w:pStyle w:val="ListNumber"/>
      </w:pPr>
      <w:r>
        <w:t>Phase 4: Hours 24-36: INAPH integration, field testing simulation, cost analysis, demo video, polish presentation</w:t>
      </w:r>
    </w:p>
    <w:p>
      <w:pPr>
        <w:pStyle w:val="Heading3"/>
      </w:pPr>
      <w:r>
        <w:t>USP / Innovation Points</w:t>
      </w:r>
    </w:p>
    <w:p>
      <w:pPr>
        <w:pStyle w:val="ListBullet"/>
      </w:pPr>
      <w:r>
        <w:t>Multi-modal AI combining wearable + milk sensor + vision for 95%+ accuracy in subclinical detection</w:t>
      </w:r>
    </w:p>
    <w:p>
      <w:pPr>
        <w:pStyle w:val="ListBullet"/>
      </w:pPr>
      <w:r>
        <w:t>Trained specifically on Indian cattle breeds using NDLM (National Digital Livestock Mission) data</w:t>
      </w:r>
    </w:p>
    <w:p>
      <w:pPr>
        <w:pStyle w:val="ListBullet"/>
      </w:pPr>
      <w:r>
        <w:t>Edge AI inference - works offline, alerts even without internet connectivity</w:t>
      </w:r>
    </w:p>
    <w:p>
      <w:pPr>
        <w:pStyle w:val="ListBullet"/>
      </w:pPr>
      <w:r>
        <w:t>Low-cost design (target Rs 1,500/cow) enabling adoption by small farmers</w:t>
      </w:r>
    </w:p>
    <w:p>
      <w:pPr>
        <w:pStyle w:val="ListBullet"/>
      </w:pPr>
      <w:r>
        <w:t>Predictive (48-72 hour advance warning) vs reactive detection by existing solutions</w:t>
      </w:r>
    </w:p>
    <w:p>
      <w:pPr>
        <w:pStyle w:val="Heading3"/>
      </w:pPr>
      <w:r>
        <w:t>Recommended Tech Stack</w:t>
      </w:r>
    </w:p>
    <w:p>
      <w:pPr>
        <w:pStyle w:val="ListBullet"/>
      </w:pPr>
      <w:r>
        <w:t>Hardware: ESP32 (wearable), Raspberry Pi 4 (gateway/edge), DS18B20, MPU6050, pH/conductivity probes</w:t>
      </w:r>
    </w:p>
    <w:p>
      <w:pPr>
        <w:pStyle w:val="ListBullet"/>
      </w:pPr>
      <w:r>
        <w:t>Connectivity: BLE 5.0 (collar to gateway), LoRa (gateway to cloud), WiFi fallback</w:t>
      </w:r>
    </w:p>
    <w:p>
      <w:pPr>
        <w:pStyle w:val="ListBullet"/>
      </w:pPr>
      <w:r>
        <w:t>ML: TensorFlow Lite Micro (edge), scikit-learn/XGBoost (cloud), OpenCV (vision)</w:t>
      </w:r>
    </w:p>
    <w:p>
      <w:pPr>
        <w:pStyle w:val="ListBullet"/>
      </w:pPr>
      <w:r>
        <w:t>Backend: Python FastAPI, PostgreSQL + TimescaleDB, Redis for real-time alerts</w:t>
      </w:r>
    </w:p>
    <w:p>
      <w:pPr>
        <w:pStyle w:val="ListBullet"/>
      </w:pPr>
      <w:r>
        <w:t>Mobile: Flutter (cross-platform), Firebase Cloud Messaging for push notifications</w:t>
      </w:r>
    </w:p>
    <w:p>
      <w:pPr>
        <w:pStyle w:val="ListBullet"/>
      </w:pPr>
      <w:r>
        <w:t>Cloud: AWS IoT Core + SageMaker, or Azure IoT Hub + ML Studio</w:t>
      </w:r>
    </w:p>
    <w:p>
      <w:pPr>
        <w:pStyle w:val="ListBullet"/>
      </w:pPr>
      <w:r>
        <w:t>Dashboard: React.js + Chart.js for cooperative-level herd analytics</w:t>
      </w:r>
    </w:p>
    <w:p>
      <w:pPr>
        <w:pStyle w:val="Heading3"/>
      </w:pPr>
      <w:r>
        <w:t>Existing Solutions &amp; Limitations</w:t>
      </w:r>
    </w:p>
    <w:p>
      <w:pPr>
        <w:pStyle w:val="ListBullet"/>
      </w:pPr>
      <w:r>
        <w:t>DeLaval Herd Navigator: Rs 15+ lakh per system, designed for large Western farms, not affordable for Indian smallholders</w:t>
      </w:r>
    </w:p>
    <w:p>
      <w:pPr>
        <w:pStyle w:val="ListBullet"/>
      </w:pPr>
      <w:r>
        <w:t>Lely Astronaut: Robotic milker with mastitis detection but costs Rs 1+ crore</w:t>
      </w:r>
    </w:p>
    <w:p>
      <w:pPr>
        <w:pStyle w:val="ListBullet"/>
      </w:pPr>
      <w:r>
        <w:t>MoooFarm: Indian startup using machine vision for mastitis but requires milking machine integration</w:t>
      </w:r>
    </w:p>
    <w:p>
      <w:pPr>
        <w:pStyle w:val="ListBullet"/>
      </w:pPr>
      <w:r>
        <w:t>Stellapps SmartMoo: IoT platform but focused on large dairies, not individual small farmers</w:t>
      </w:r>
    </w:p>
    <w:p>
      <w:pPr>
        <w:pStyle w:val="ListBullet"/>
      </w:pPr>
      <w:r>
        <w:t>California Mastitis Test (CMT): Manual test, subjective, detects only clinical cases</w:t>
      </w:r>
    </w:p>
    <w:p>
      <w:pPr>
        <w:pStyle w:val="ListBullet"/>
      </w:pPr>
      <w:r>
        <w:t>Limitation: No affordable, multi-modal, predictive solution exists for Indian small dairy farmers</w:t>
      </w:r>
    </w:p>
    <w:p>
      <w:pPr>
        <w:pStyle w:val="Heading3"/>
      </w:pPr>
      <w:r>
        <w:t>Solution Architecture</w:t>
      </w:r>
    </w:p>
    <w:p>
      <w:pPr>
        <w:pStyle w:val="ListBullet"/>
      </w:pPr>
      <w:r>
        <w:t>Edge Layer: ESP32 wearables on each cow → BLE to LoRa gateway → cloud</w:t>
      </w:r>
    </w:p>
    <w:p>
      <w:pPr>
        <w:pStyle w:val="ListBullet"/>
      </w:pPr>
      <w:r>
        <w:t>In-line Sensor: Conductivity/pH probe on milking line → Raspberry Pi edge → cloud</w:t>
      </w:r>
    </w:p>
    <w:p>
      <w:pPr>
        <w:pStyle w:val="ListBullet"/>
      </w:pPr>
      <w:r>
        <w:t>Vision Module: ESP32-CAM at milking station → udder image → cloud inference</w:t>
      </w:r>
    </w:p>
    <w:p>
      <w:pPr>
        <w:pStyle w:val="ListBullet"/>
      </w:pPr>
      <w:r>
        <w:t>Cloud Layer: Data ingestion (Kafka), time-series DB (TimescaleDB), ML inference (SageMaker)</w:t>
      </w:r>
    </w:p>
    <w:p>
      <w:pPr>
        <w:pStyle w:val="ListBullet"/>
      </w:pPr>
      <w:r>
        <w:t>API Layer: REST APIs for mobile app, webhook for INAPH reporting</w:t>
      </w:r>
    </w:p>
    <w:p>
      <w:pPr>
        <w:pStyle w:val="ListBullet"/>
      </w:pPr>
      <w:r>
        <w:t>Application Layer: Farmer mobile app, cooperative dashboard, veterinary portal</w:t>
      </w:r>
    </w:p>
    <w:p>
      <w:pPr>
        <w:pStyle w:val="ListBullet"/>
      </w:pPr>
      <w:r>
        <w:t>Analytics: Anomaly detection, trend analysis, herd-level disease surveillance</w:t>
      </w:r>
    </w:p>
    <w:p>
      <w:pPr>
        <w:pStyle w:val="Heading3"/>
      </w:pPr>
      <w:r>
        <w:t>Scale &amp; Seriousness</w:t>
      </w:r>
    </w:p>
    <w:p>
      <w:pPr>
        <w:pStyle w:val="ListBullet"/>
      </w:pPr>
      <w:r>
        <w:t>80+ million dairy farmers, 300+ million cattle/buffaloes in India</w:t>
      </w:r>
    </w:p>
    <w:p>
      <w:pPr>
        <w:pStyle w:val="ListBullet"/>
      </w:pPr>
      <w:r>
        <w:t>Mastitis economic loss: Rs 7,000+ crore/year (NDDB estimate)</w:t>
      </w:r>
    </w:p>
    <w:p>
      <w:pPr>
        <w:pStyle w:val="ListBullet"/>
      </w:pPr>
      <w:r>
        <w:t>Dairy cooperative network: 190,000+ village societies, 17 million members</w:t>
      </w:r>
    </w:p>
    <w:p>
      <w:pPr>
        <w:pStyle w:val="ListBullet"/>
      </w:pPr>
      <w:r>
        <w:t>National Digital Livestock Mission (NDLM) covering 15 crore animals</w:t>
      </w:r>
    </w:p>
    <w:p>
      <w:pPr>
        <w:pStyle w:val="ListBullet"/>
      </w:pPr>
      <w:r>
        <w:t>Market size: Rs 5,000+ crore for dairy tech solutions by 2030</w:t>
      </w:r>
    </w:p>
    <w:p>
      <w:pPr>
        <w:pStyle w:val="Heading3"/>
      </w:pPr>
      <w:r>
        <w:t>Workflow &amp; Methodology</w:t>
      </w:r>
    </w:p>
    <w:p>
      <w:pPr>
        <w:pStyle w:val="ListNumber"/>
      </w:pPr>
      <w:r>
        <w:t>Farmer attaches IoT collar to each cow, registers on mobile app with animal ID</w:t>
      </w:r>
    </w:p>
    <w:p>
      <w:pPr>
        <w:pStyle w:val="ListNumber"/>
      </w:pPr>
      <w:r>
        <w:t>Wearable continuously monitors temperature, activity, rumination (every 15 minutes)</w:t>
      </w:r>
    </w:p>
    <w:p>
      <w:pPr>
        <w:pStyle w:val="ListNumber"/>
      </w:pPr>
      <w:r>
        <w:t>During milking, in-line sensor measures milk conductivity, pH, temperature</w:t>
      </w:r>
    </w:p>
    <w:p>
      <w:pPr>
        <w:pStyle w:val="ListNumber"/>
      </w:pPr>
      <w:r>
        <w:t>Vision module captures udder images at milking station for visual assessment</w:t>
      </w:r>
    </w:p>
    <w:p>
      <w:pPr>
        <w:pStyle w:val="ListNumber"/>
      </w:pPr>
      <w:r>
        <w:t>Edge AI fuses multi-modal data, computes mastitis risk score (0-100)</w:t>
      </w:r>
    </w:p>
    <w:p>
      <w:pPr>
        <w:pStyle w:val="ListNumber"/>
      </w:pPr>
      <w:r>
        <w:t>If risk &gt; threshold: push notification to farmer with recommended action</w:t>
      </w:r>
    </w:p>
    <w:p>
      <w:pPr>
        <w:pStyle w:val="ListNumber"/>
      </w:pPr>
      <w:r>
        <w:t>Veterinary consultation feature connects farmer to nearest para-vet</w:t>
      </w:r>
    </w:p>
    <w:p>
      <w:pPr>
        <w:pStyle w:val="ListNumber"/>
      </w:pPr>
      <w:r>
        <w:t>Data feeds INAPH for national-level disease surveillance and trend analysis</w:t>
      </w:r>
    </w:p>
    <w:p>
      <w:pPr>
        <w:pStyle w:val="Heading3"/>
      </w:pPr>
      <w:r>
        <w:t>Relevant Data Sources</w:t>
      </w:r>
    </w:p>
    <w:p>
      <w:pPr>
        <w:pStyle w:val="ListBullet"/>
      </w:pPr>
      <w:r>
        <w:t>NDLM (National Digital Livestock Mission) - ndlm.gov.in</w:t>
      </w:r>
    </w:p>
    <w:p>
      <w:pPr>
        <w:pStyle w:val="ListBullet"/>
      </w:pPr>
      <w:r>
        <w:t>INAPH (Information Network for Animal Productivity and Health) - inaph.nic.in</w:t>
      </w:r>
    </w:p>
    <w:p>
      <w:pPr>
        <w:pStyle w:val="ListBullet"/>
      </w:pPr>
      <w:r>
        <w:t>ICAR-National Dairy Research Institute (NDRI) mastitis research datasets</w:t>
      </w:r>
    </w:p>
    <w:p>
      <w:pPr>
        <w:pStyle w:val="ListBullet"/>
      </w:pPr>
      <w:r>
        <w:t>ICAR-IVRI (Indian Veterinary Research Institute) disease databases</w:t>
      </w:r>
    </w:p>
    <w:p>
      <w:pPr>
        <w:pStyle w:val="ListBullet"/>
      </w:pPr>
      <w:r>
        <w:t>e-Gopala App data - Department of Animal Husbandry</w:t>
      </w:r>
    </w:p>
    <w:p>
      <w:pPr>
        <w:pStyle w:val="ListBullet"/>
      </w:pPr>
      <w:r>
        <w:t>Published mastitis datasets: UCI ML Repository, Kaggle dairy datasets</w:t>
      </w:r>
    </w:p>
    <w:p>
      <w:pPr>
        <w:pStyle w:val="ListBullet"/>
      </w:pPr>
      <w:r>
        <w:t>FAO Animal Health Statistics</w:t>
      </w:r>
    </w:p>
    <w:p>
      <w:pPr>
        <w:pStyle w:val="Heading3"/>
      </w:pPr>
      <w:r>
        <w:t>Comparison with Existing Solutions</w:t>
      </w:r>
    </w:p>
    <w:p>
      <w:pPr>
        <w:pStyle w:val="ListBullet"/>
      </w:pPr>
      <w:r>
        <w:t>vs DeLaval: 90% cheaper, designed for Indian conditions vs large Western farms</w:t>
      </w:r>
    </w:p>
    <w:p>
      <w:pPr>
        <w:pStyle w:val="ListBullet"/>
      </w:pPr>
      <w:r>
        <w:t>vs MoooFarm: Multi-modal (wearable + milk + vision) vs vision-only</w:t>
      </w:r>
    </w:p>
    <w:p>
      <w:pPr>
        <w:pStyle w:val="ListBullet"/>
      </w:pPr>
      <w:r>
        <w:t>vs CMT: Predictive (48hr advance) vs reactive (clinical stage only)</w:t>
      </w:r>
    </w:p>
    <w:p>
      <w:pPr>
        <w:pStyle w:val="ListBullet"/>
      </w:pPr>
      <w:r>
        <w:t>vs Stellapps: Individual cow-level prediction vs herd-level monitoring</w:t>
      </w:r>
    </w:p>
    <w:p>
      <w:pPr>
        <w:pStyle w:val="ListBullet"/>
      </w:pPr>
      <w:r>
        <w:t>Key differentiator: Only solution combining 3 data modalities at affordable cost for Indian small farmers</w:t>
      </w:r>
    </w:p>
    <w:p>
      <w:pPr>
        <w:pStyle w:val="Heading3"/>
      </w:pPr>
      <w:r>
        <w:t>Expected Impact</w:t>
      </w:r>
    </w:p>
    <w:p>
      <w:pPr>
        <w:pStyle w:val="ListBullet"/>
      </w:pPr>
      <w:r>
        <w:t>Social: Protect livelihoods of 80M dairy farmers by preventing production losses</w:t>
      </w:r>
    </w:p>
    <w:p>
      <w:pPr>
        <w:pStyle w:val="ListBullet"/>
      </w:pPr>
      <w:r>
        <w:t>Economic: Save Rs 3,000-5,000/cow/year in treatment costs and milk loss (Rs 7,000 crore national impact)</w:t>
      </w:r>
    </w:p>
    <w:p>
      <w:pPr>
        <w:pStyle w:val="ListBullet"/>
      </w:pPr>
      <w:r>
        <w:t>Health: Reduce antibiotic usage by 40% through early targeted treatment vs blanket therapy</w:t>
      </w:r>
    </w:p>
    <w:p>
      <w:pPr>
        <w:pStyle w:val="ListBullet"/>
      </w:pPr>
      <w:r>
        <w:t>Environmental: Lower antibiotic residue in milk, reduced veterinary waste</w:t>
      </w:r>
    </w:p>
    <w:p>
      <w:pPr>
        <w:pStyle w:val="Heading3"/>
      </w:pPr>
      <w:r>
        <w:t>Feasibility &amp; Scalability</w:t>
      </w:r>
    </w:p>
    <w:p>
      <w:pPr>
        <w:pStyle w:val="ListBullet"/>
      </w:pPr>
      <w:r>
        <w:t>Moderate feasibility - IoT + ML technology is mature but hardware prototyping in 36 hours is challenging</w:t>
      </w:r>
    </w:p>
    <w:p>
      <w:pPr>
        <w:pStyle w:val="ListBullet"/>
      </w:pPr>
      <w:r>
        <w:t>Key risk: ML model needs real cattle data - use published datasets and simulate for hackathon</w:t>
      </w:r>
    </w:p>
    <w:p>
      <w:pPr>
        <w:pStyle w:val="ListBullet"/>
      </w:pPr>
      <w:r>
        <w:t>Scalable via dairy cooperative network (Amul model) for mass deployment</w:t>
      </w:r>
    </w:p>
    <w:p>
      <w:pPr>
        <w:pStyle w:val="ListBullet"/>
      </w:pPr>
      <w:r>
        <w:t>Revenue: Rs 1,500/device + Rs 50/month SaaS for analytics + Rs 10/cow/month for cooperative</w:t>
      </w:r>
    </w:p>
    <w:p>
      <w:pPr>
        <w:pStyle w:val="ListBullet"/>
      </w:pPr>
      <w:r>
        <w:t>Partnership opportunity: NDLM, NDDB, state animal husbandry departments for pilot deployment</w:t>
      </w:r>
    </w:p>
    <w:p>
      <w:pPr>
        <w:pStyle w:val="Heading3"/>
      </w:pPr>
      <w:r>
        <w:t>References</w:t>
      </w:r>
    </w:p>
    <w:p>
      <w:pPr>
        <w:pStyle w:val="ListBullet"/>
      </w:pPr>
      <w:r>
        <w:t>NDDB Mastitis Control Programme - nddb.coop</w:t>
      </w:r>
    </w:p>
    <w:p>
      <w:pPr>
        <w:pStyle w:val="ListBullet"/>
      </w:pPr>
      <w:r>
        <w:t>ICAR-NDRI Mastitis Research - ndri.res.in</w:t>
      </w:r>
    </w:p>
    <w:p>
      <w:pPr>
        <w:pStyle w:val="ListBullet"/>
      </w:pPr>
      <w:r>
        <w:t>National Digital Livestock Mission - ndlm.gov.in</w:t>
      </w:r>
    </w:p>
    <w:p>
      <w:pPr>
        <w:pStyle w:val="ListBullet"/>
      </w:pPr>
      <w:r>
        <w:t>MoooFarm Microsoft Partnership - The Print (2020)</w:t>
      </w:r>
    </w:p>
    <w:p>
      <w:pPr>
        <w:pStyle w:val="ListBullet"/>
      </w:pPr>
      <w:r>
        <w:t>Stellapps SmartMoo - stellapps.com</w:t>
      </w:r>
    </w:p>
    <w:p>
      <w:pPr>
        <w:pStyle w:val="ListBullet"/>
      </w:pPr>
      <w:r>
        <w:t>DeLaval Herd Navigator - delaval.com</w:t>
      </w:r>
    </w:p>
    <w:p>
      <w:pPr>
        <w:pStyle w:val="ListBullet"/>
      </w:pPr>
      <w:r>
        <w:t>ICAR-IVRI Disease Database - ivri.nic.in</w:t>
      </w:r>
    </w:p>
    <w:p>
      <w:pPr>
        <w:pStyle w:val="ListBullet"/>
      </w:pPr>
      <w:r>
        <w:t>Mahato &amp; Neethirajan (2024) - AI in Dairy Farming review</w:t>
      </w:r>
    </w:p>
    <w:p/>
    <w:p>
      <w:pPr>
        <w:pStyle w:val="Heading2"/>
      </w:pPr>
      <w:r>
        <w:t>SIH26110 - Low-Cost Light-weight Milk Chilling Can for Small-Scale Dairy Farmers</w:t>
      </w:r>
    </w:p>
    <w:tbl>
      <w:tblPr>
        <w:tblStyle w:val="LightGrid-Accent1"/>
        <w:tblW w:type="auto" w:w="0"/>
        <w:tblLook w:firstColumn="1" w:firstRow="1" w:lastColumn="0" w:lastRow="0" w:noHBand="0" w:noVBand="1" w:val="04A0"/>
      </w:tblPr>
      <w:tblGrid>
        <w:gridCol w:w="4703"/>
        <w:gridCol w:w="4703"/>
      </w:tblGrid>
      <w:tr>
        <w:tc>
          <w:tcPr>
            <w:tcW w:type="dxa" w:w="4703"/>
          </w:tcPr>
          <w:p>
            <w:r>
              <w:rPr>
                <w:b/>
              </w:rPr>
              <w:t>Organization</w:t>
            </w:r>
          </w:p>
        </w:tc>
        <w:tc>
          <w:tcPr>
            <w:tcW w:type="dxa" w:w="4703"/>
          </w:tcPr>
          <w:p>
            <w:r>
              <w:t>Ministry of Fisheries, AH &amp; Dairying</w:t>
            </w:r>
          </w:p>
        </w:tc>
      </w:tr>
      <w:tr>
        <w:tc>
          <w:tcPr>
            <w:tcW w:type="dxa" w:w="4703"/>
          </w:tcPr>
          <w:p>
            <w:r>
              <w:rPr>
                <w:b/>
              </w:rPr>
              <w:t>Theme</w:t>
            </w:r>
          </w:p>
        </w:tc>
        <w:tc>
          <w:tcPr>
            <w:tcW w:type="dxa" w:w="4703"/>
          </w:tcPr>
          <w:p>
            <w:r>
              <w:t>Agriculture, FoodTech &amp; Rural Development</w:t>
            </w:r>
          </w:p>
        </w:tc>
      </w:tr>
      <w:tr>
        <w:tc>
          <w:tcPr>
            <w:tcW w:type="dxa" w:w="4703"/>
          </w:tcPr>
          <w:p>
            <w:r>
              <w:rPr>
                <w:b/>
              </w:rPr>
              <w:t>Category</w:t>
            </w:r>
          </w:p>
        </w:tc>
        <w:tc>
          <w:tcPr>
            <w:tcW w:type="dxa" w:w="4703"/>
          </w:tcPr>
          <w:p>
            <w:r>
              <w:t>Hardware</w:t>
            </w:r>
          </w:p>
        </w:tc>
      </w:tr>
      <w:tr>
        <w:tc>
          <w:tcPr>
            <w:tcW w:type="dxa" w:w="4703"/>
          </w:tcPr>
          <w:p>
            <w:r>
              <w:rPr>
                <w:b/>
              </w:rPr>
              <w:t>Difficulty Level</w:t>
            </w:r>
          </w:p>
        </w:tc>
        <w:tc>
          <w:tcPr>
            <w:tcW w:type="dxa" w:w="4703"/>
          </w:tcPr>
          <w:p>
            <w:r>
              <w:t>Medium-Hard (7/10) - Mechanical design + thermal engineering</w:t>
            </w:r>
          </w:p>
        </w:tc>
      </w:tr>
      <w:tr>
        <w:tc>
          <w:tcPr>
            <w:tcW w:type="dxa" w:w="4703"/>
          </w:tcPr>
          <w:p>
            <w:r>
              <w:rPr>
                <w:b/>
              </w:rPr>
              <w:t>Expected Crowd</w:t>
            </w:r>
          </w:p>
        </w:tc>
        <w:tc>
          <w:tcPr>
            <w:tcW w:type="dxa" w:w="4703"/>
          </w:tcPr>
          <w:p>
            <w:r>
              <w:t>Low (40-70 teams) - Hardware design with thermal engineering requirements</w:t>
            </w:r>
          </w:p>
        </w:tc>
      </w:tr>
      <w:tr>
        <w:tc>
          <w:tcPr>
            <w:tcW w:type="dxa" w:w="4703"/>
          </w:tcPr>
          <w:p>
            <w:r>
              <w:rPr>
                <w:b/>
              </w:rPr>
              <w:t>Estimated Submissions</w:t>
            </w:r>
          </w:p>
        </w:tc>
        <w:tc>
          <w:tcPr>
            <w:tcW w:type="dxa" w:w="4703"/>
          </w:tcPr>
          <w:p>
            <w:r>
              <w:t>Low (40-70 teams) - Hardware design with thermal engineering requirements teams</w:t>
            </w:r>
          </w:p>
        </w:tc>
      </w:tr>
    </w:tbl>
    <w:p/>
    <w:p>
      <w:pPr>
        <w:pStyle w:val="Heading3"/>
      </w:pPr>
      <w:r>
        <w:t>PS Explanation (Easy to Understand)</w:t>
      </w:r>
    </w:p>
    <w:p>
      <w:pPr>
        <w:pStyle w:val="ListBullet"/>
      </w:pPr>
      <w:r>
        <w:t>Small dairy farmers (1-5 cows) produce 5-25 liters of milk per day but lack access to bulk milk coolers (BMCs) which cost Rs 1-5 lakh.</w:t>
      </w:r>
    </w:p>
    <w:p>
      <w:pPr>
        <w:pStyle w:val="ListBullet"/>
      </w:pPr>
      <w:r>
        <w:t>Without cooling, milk spoils within 3-4 hours in Indian summer temperatures (40°C+), forcing farmers to sell immediately at low prices.</w:t>
      </w:r>
    </w:p>
    <w:p>
      <w:pPr>
        <w:pStyle w:val="ListBullet"/>
      </w:pPr>
      <w:r>
        <w:t>The problem asks for a portable, lightweight, affordable milk chilling device that can cool milk from 35°C to 4°C within 2 hours.</w:t>
      </w:r>
    </w:p>
    <w:p>
      <w:pPr>
        <w:pStyle w:val="ListBullet"/>
      </w:pPr>
      <w:r>
        <w:t>Think of it as a "smart thermos for milk" - portable, powered by solar/battery, and IoT-monitored for temperature and quality.</w:t>
      </w:r>
    </w:p>
    <w:p>
      <w:pPr>
        <w:pStyle w:val="ListBullet"/>
      </w:pPr>
      <w:r>
        <w:t>This directly impacts farmer income - chilled milk gets 20-30% higher price at collection centers.</w:t>
      </w:r>
    </w:p>
    <w:p>
      <w:pPr>
        <w:pStyle w:val="Heading3"/>
      </w:pPr>
      <w:r>
        <w:t>Targeted Users</w:t>
      </w:r>
    </w:p>
    <w:p>
      <w:pPr>
        <w:pStyle w:val="ListBullet"/>
      </w:pPr>
      <w:r>
        <w:t>Small dairy farmers (1-5 cattle)</w:t>
      </w:r>
    </w:p>
    <w:p>
      <w:pPr>
        <w:pStyle w:val="ListBullet"/>
      </w:pPr>
      <w:r>
        <w:t>Milk collection agents</w:t>
      </w:r>
    </w:p>
    <w:p>
      <w:pPr>
        <w:pStyle w:val="ListBullet"/>
      </w:pPr>
      <w:r>
        <w:t>Dairy cooperatives</w:t>
      </w:r>
    </w:p>
    <w:p>
      <w:pPr>
        <w:pStyle w:val="ListBullet"/>
      </w:pPr>
      <w:r>
        <w:t>Rural entrepreneurs running chilling centers</w:t>
      </w:r>
    </w:p>
    <w:p>
      <w:pPr>
        <w:pStyle w:val="Heading3"/>
      </w:pPr>
      <w:r>
        <w:t>What to Build</w:t>
      </w:r>
    </w:p>
    <w:p>
      <w:pPr>
        <w:pStyle w:val="ListNumber"/>
      </w:pPr>
      <w:r>
        <w:t>Portable 20-50 liter chilling can with food-grade SS304 inner vessel</w:t>
      </w:r>
    </w:p>
    <w:p>
      <w:pPr>
        <w:pStyle w:val="ListNumber"/>
      </w:pPr>
      <w:r>
        <w:t>Peltier/thermoelectric or vapor compression cooling system reaching 4°C in &lt;2 hours</w:t>
      </w:r>
    </w:p>
    <w:p>
      <w:pPr>
        <w:pStyle w:val="ListNumber"/>
      </w:pPr>
      <w:r>
        <w:t>Solar panel + battery backup for off-grid operation (8+ hours cooling)</w:t>
      </w:r>
    </w:p>
    <w:p>
      <w:pPr>
        <w:pStyle w:val="ListNumber"/>
      </w:pPr>
      <w:r>
        <w:t>IoT temperature and quality monitoring (pH, fat content indicator)</w:t>
      </w:r>
    </w:p>
    <w:p>
      <w:pPr>
        <w:pStyle w:val="ListNumber"/>
      </w:pPr>
      <w:r>
        <w:t>Lightweight design (&lt;15 kg empty) for easy transport by farmers</w:t>
      </w:r>
    </w:p>
    <w:p>
      <w:pPr>
        <w:pStyle w:val="ListNumber"/>
      </w:pPr>
      <w:r>
        <w:t>Mobile app for temperature logging, quality tracking, and collection scheduling</w:t>
      </w:r>
    </w:p>
    <w:p>
      <w:pPr>
        <w:pStyle w:val="Heading3"/>
      </w:pPr>
      <w:r>
        <w:t>How to Build (Technical Approach)</w:t>
      </w:r>
    </w:p>
    <w:p>
      <w:pPr>
        <w:pStyle w:val="ListBullet"/>
      </w:pPr>
      <w:r>
        <w:t>Thermal design: Double-walled SS304 vessel with polyurethane foam insulation (50mm)</w:t>
      </w:r>
    </w:p>
    <w:p>
      <w:pPr>
        <w:pStyle w:val="ListBullet"/>
      </w:pPr>
      <w:r>
        <w:t>Cooling: Peltier modules (TEC1-12706) with heat sink + fan, or miniature compressor (Danfoss BD35)</w:t>
      </w:r>
    </w:p>
    <w:p>
      <w:pPr>
        <w:pStyle w:val="ListBullet"/>
      </w:pPr>
      <w:r>
        <w:t>Power: 100W solar panel + 12V 40Ah LiFePO4 battery + MPPT charge controller</w:t>
      </w:r>
    </w:p>
    <w:p>
      <w:pPr>
        <w:pStyle w:val="ListBullet"/>
      </w:pPr>
      <w:r>
        <w:t>Control: Arduino/ESP32 with temperature PID control, battery management system</w:t>
      </w:r>
    </w:p>
    <w:p>
      <w:pPr>
        <w:pStyle w:val="ListBullet"/>
      </w:pPr>
      <w:r>
        <w:t>Quality sensors: pH sensor for acidity, turbidity sensor for adulteration detection</w:t>
      </w:r>
    </w:p>
    <w:p>
      <w:pPr>
        <w:pStyle w:val="ListBullet"/>
      </w:pPr>
      <w:r>
        <w:t>IoT: ESP32 with GSM module for remote temperature monitoring and alerts</w:t>
      </w:r>
    </w:p>
    <w:p>
      <w:pPr>
        <w:pStyle w:val="ListBullet"/>
      </w:pPr>
      <w:r>
        <w:t>Mechanical: SS304 fabrication, ergonomic handles, leak-proof lid, drain valve</w:t>
      </w:r>
    </w:p>
    <w:p>
      <w:pPr>
        <w:pStyle w:val="Heading3"/>
      </w:pPr>
      <w:r>
        <w:t>Key Points to Focus On</w:t>
      </w:r>
    </w:p>
    <w:p>
      <w:pPr>
        <w:pStyle w:val="ListBullet"/>
      </w:pPr>
      <w:r>
        <w:t>Cooling performance: 35°C to 4°C within 2 hours is the critical specification</w:t>
      </w:r>
    </w:p>
    <w:p>
      <w:pPr>
        <w:pStyle w:val="ListBullet"/>
      </w:pPr>
      <w:r>
        <w:t>Power efficiency: Must run 8+ hours on battery (solar recharge during day)</w:t>
      </w:r>
    </w:p>
    <w:p>
      <w:pPr>
        <w:pStyle w:val="ListBullet"/>
      </w:pPr>
      <w:r>
        <w:t>Cost target: Under Rs 15,000 (vs Rs 1-5 lakh for BMC) for small farmer affordability</w:t>
      </w:r>
    </w:p>
    <w:p>
      <w:pPr>
        <w:pStyle w:val="ListBullet"/>
      </w:pPr>
      <w:r>
        <w:t>Weight: Under 15 kg empty for portability by farmers (especially women)</w:t>
      </w:r>
    </w:p>
    <w:p>
      <w:pPr>
        <w:pStyle w:val="ListBullet"/>
      </w:pPr>
      <w:r>
        <w:t>Food safety: SS304 grade, easy to clean, CIP (Clean-in-Place) capability</w:t>
      </w:r>
    </w:p>
    <w:p>
      <w:pPr>
        <w:pStyle w:val="ListBullet"/>
      </w:pPr>
      <w:r>
        <w:t>Quality monitoring adds value - fat/pH data helps farmers negotiate better prices</w:t>
      </w:r>
    </w:p>
    <w:p>
      <w:pPr>
        <w:pStyle w:val="Heading3"/>
      </w:pPr>
      <w:r>
        <w:t>MVP Phases (36-Hour Hackathon)</w:t>
      </w:r>
    </w:p>
    <w:p>
      <w:pPr>
        <w:pStyle w:val="ListNumber"/>
      </w:pPr>
      <w:r>
        <w:t>Phase 1: Hours 0-8: Thermal design simulation, cooling system prototype (Peltier/compressor test)</w:t>
      </w:r>
    </w:p>
    <w:p>
      <w:pPr>
        <w:pStyle w:val="ListNumber"/>
      </w:pPr>
      <w:r>
        <w:t>Phase 2: Hours 8-16: Vessel fabrication, insulation, power system (solar + battery), temperature control firmware</w:t>
      </w:r>
    </w:p>
    <w:p>
      <w:pPr>
        <w:pStyle w:val="ListNumber"/>
      </w:pPr>
      <w:r>
        <w:t>Phase 3: Hours 16-24: IoT integration (temperature monitoring, quality sensors), mobile app development</w:t>
      </w:r>
    </w:p>
    <w:p>
      <w:pPr>
        <w:pStyle w:val="ListNumber"/>
      </w:pPr>
      <w:r>
        <w:t>Phase 4: Hours 24-36: Performance testing, cost analysis, field deployment simulation, demo video</w:t>
      </w:r>
    </w:p>
    <w:p>
      <w:pPr>
        <w:pStyle w:val="Heading3"/>
      </w:pPr>
      <w:r>
        <w:t>USP / Innovation Points</w:t>
      </w:r>
    </w:p>
    <w:p>
      <w:pPr>
        <w:pStyle w:val="ListBullet"/>
      </w:pPr>
      <w:r>
        <w:t>Solar-powered off-grid operation - no electricity dependency for remote farmers</w:t>
      </w:r>
    </w:p>
    <w:p>
      <w:pPr>
        <w:pStyle w:val="ListBullet"/>
      </w:pPr>
      <w:r>
        <w:t>Built-in milk quality testing (pH, temperature, adulteration detection) for fair pricing</w:t>
      </w:r>
    </w:p>
    <w:p>
      <w:pPr>
        <w:pStyle w:val="ListBullet"/>
      </w:pPr>
      <w:r>
        <w:t>IoT-connected with real-time temperature logging for collection center trust</w:t>
      </w:r>
    </w:p>
    <w:p>
      <w:pPr>
        <w:pStyle w:val="ListBullet"/>
      </w:pPr>
      <w:r>
        <w:t>Lightweight portable design (12 kg) vs 50+ kg conventional coolers</w:t>
      </w:r>
    </w:p>
    <w:p>
      <w:pPr>
        <w:pStyle w:val="ListBullet"/>
      </w:pPr>
      <w:r>
        <w:t>Cost: 95% cheaper than BMC (Rs 15,000 vs Rs 3,00,000+)</w:t>
      </w:r>
    </w:p>
    <w:p>
      <w:pPr>
        <w:pStyle w:val="Heading3"/>
      </w:pPr>
      <w:r>
        <w:t>Recommended Tech Stack</w:t>
      </w:r>
    </w:p>
    <w:p>
      <w:pPr>
        <w:pStyle w:val="ListBullet"/>
      </w:pPr>
      <w:r>
        <w:t>Cooling: TEC1-12706 Peltier modules or Danfoss BD35F compressor</w:t>
      </w:r>
    </w:p>
    <w:p>
      <w:pPr>
        <w:pStyle w:val="ListBullet"/>
      </w:pPr>
      <w:r>
        <w:t>Control: ESP32 (PID temperature control), Arduino Nano (sensor interface)</w:t>
      </w:r>
    </w:p>
    <w:p>
      <w:pPr>
        <w:pStyle w:val="ListBullet"/>
      </w:pPr>
      <w:r>
        <w:t>Power: 100W solar panel, 12V 40Ah LiFePO4, MPPT controller (Victron)</w:t>
      </w:r>
    </w:p>
    <w:p>
      <w:pPr>
        <w:pStyle w:val="ListBullet"/>
      </w:pPr>
      <w:r>
        <w:t>Sensors: DS18B20 (temperature), pH sensor (DFRobot), turbidity sensor</w:t>
      </w:r>
    </w:p>
    <w:p>
      <w:pPr>
        <w:pStyle w:val="ListBullet"/>
      </w:pPr>
      <w:r>
        <w:t>Communication: SIM800L GSM module, BLE for local phone connection</w:t>
      </w:r>
    </w:p>
    <w:p>
      <w:pPr>
        <w:pStyle w:val="ListBullet"/>
      </w:pPr>
      <w:r>
        <w:t>Mobile App: Flutter (cross-platform), Firebase for data backend</w:t>
      </w:r>
    </w:p>
    <w:p>
      <w:pPr>
        <w:pStyle w:val="ListBullet"/>
      </w:pPr>
      <w:r>
        <w:t>Mechanical: SS304 vessel, PU foam insulation, ABS housing, ergonomic handles</w:t>
      </w:r>
    </w:p>
    <w:p>
      <w:pPr>
        <w:pStyle w:val="Heading3"/>
      </w:pPr>
      <w:r>
        <w:t>Existing Solutions &amp; Limitations</w:t>
      </w:r>
    </w:p>
    <w:p>
      <w:pPr>
        <w:pStyle w:val="ListBullet"/>
      </w:pPr>
      <w:r>
        <w:t>Bulk Milk Coolers (BMCs): Rs 1-5 lakh, require 3-phase power, minimum 500L capacity - not suitable for small farmers</w:t>
      </w:r>
    </w:p>
    <w:p>
      <w:pPr>
        <w:pStyle w:val="ListBullet"/>
      </w:pPr>
      <w:r>
        <w:t>Milk cans (conventional): No cooling, just storage - milk spoils in 3-4 hours</w:t>
      </w:r>
    </w:p>
    <w:p>
      <w:pPr>
        <w:pStyle w:val="ListBullet"/>
      </w:pPr>
      <w:r>
        <w:t>Promethean Power: Large-scale chillers using thermal energy storage - for collection centers, not individual farmers</w:t>
      </w:r>
    </w:p>
    <w:p>
      <w:pPr>
        <w:pStyle w:val="ListBullet"/>
      </w:pPr>
      <w:r>
        <w:t>Koolfog Milk Chiller: Rs 80,000+, still expensive for marginal farmers</w:t>
      </w:r>
    </w:p>
    <w:p>
      <w:pPr>
        <w:pStyle w:val="ListBullet"/>
      </w:pPr>
      <w:r>
        <w:t>Limitation: No affordable, portable, solar-powered chilling solution exists for 1-5 cattle farmers</w:t>
      </w:r>
    </w:p>
    <w:p>
      <w:pPr>
        <w:pStyle w:val="Heading3"/>
      </w:pPr>
      <w:r>
        <w:t>Solution Architecture</w:t>
      </w:r>
    </w:p>
    <w:p>
      <w:pPr>
        <w:pStyle w:val="ListBullet"/>
      </w:pPr>
      <w:r>
        <w:t>Thermal System: SS304 vessel → PU insulation → cooling element (Peltier/compressor) → heat dissipation</w:t>
      </w:r>
    </w:p>
    <w:p>
      <w:pPr>
        <w:pStyle w:val="ListBullet"/>
      </w:pPr>
      <w:r>
        <w:t>Power System: Solar panel → MPPT controller → LiFePO4 battery → DC power distribution</w:t>
      </w:r>
    </w:p>
    <w:p>
      <w:pPr>
        <w:pStyle w:val="ListBullet"/>
      </w:pPr>
      <w:r>
        <w:t>Control System: ESP32 → temperature PID → cooling element power control</w:t>
      </w:r>
    </w:p>
    <w:p>
      <w:pPr>
        <w:pStyle w:val="ListBullet"/>
      </w:pPr>
      <w:r>
        <w:t>Sensor System: Temperature + pH + turbidity → ESP32 → quality scoring</w:t>
      </w:r>
    </w:p>
    <w:p>
      <w:pPr>
        <w:pStyle w:val="ListBullet"/>
      </w:pPr>
      <w:r>
        <w:t>Communication: ESP32 → GSM/BLE → Cloud (Firebase) → Mobile App</w:t>
      </w:r>
    </w:p>
    <w:p>
      <w:pPr>
        <w:pStyle w:val="ListBullet"/>
      </w:pPr>
      <w:r>
        <w:t>Application: Farmer app (temperature, quality, alerts) + Collection center dashboard</w:t>
      </w:r>
    </w:p>
    <w:p>
      <w:pPr>
        <w:pStyle w:val="Heading3"/>
      </w:pPr>
      <w:r>
        <w:t>Scale &amp; Seriousness</w:t>
      </w:r>
    </w:p>
    <w:p>
      <w:pPr>
        <w:pStyle w:val="ListBullet"/>
      </w:pPr>
      <w:r>
        <w:t>Target: 80 million small dairy farmers, 15 crore cattle/buffaloes</w:t>
      </w:r>
    </w:p>
    <w:p>
      <w:pPr>
        <w:pStyle w:val="ListBullet"/>
      </w:pPr>
      <w:r>
        <w:t>Milk spoilage loss: 5-7% of total production (Rs 10,000+ crore annually)</w:t>
      </w:r>
    </w:p>
    <w:p>
      <w:pPr>
        <w:pStyle w:val="ListBullet"/>
      </w:pPr>
      <w:r>
        <w:t>Price premium for chilled milk: 20-30% higher than unchilled</w:t>
      </w:r>
    </w:p>
    <w:p>
      <w:pPr>
        <w:pStyle w:val="ListBullet"/>
      </w:pPr>
      <w:r>
        <w:t>Government schemes: AHIDF (Animal Husbandry Infrastructure Development Fund) - Rs 15,000 crore</w:t>
      </w:r>
    </w:p>
    <w:p>
      <w:pPr>
        <w:pStyle w:val="ListBullet"/>
      </w:pPr>
      <w:r>
        <w:t>Potential: 10 million units market at Rs 15,000 = Rs 15,000 crore TAM</w:t>
      </w:r>
    </w:p>
    <w:p>
      <w:pPr>
        <w:pStyle w:val="Heading3"/>
      </w:pPr>
      <w:r>
        <w:t>Workflow &amp; Methodology</w:t>
      </w:r>
    </w:p>
    <w:p>
      <w:pPr>
        <w:pStyle w:val="ListNumber"/>
      </w:pPr>
      <w:r>
        <w:t>Farmer milks cattle and pours into the smart chilling can immediately</w:t>
      </w:r>
    </w:p>
    <w:p>
      <w:pPr>
        <w:pStyle w:val="ListNumber"/>
      </w:pPr>
      <w:r>
        <w:t>Device auto-starts cooling - brings milk from 35°C to 4°C within 2 hours</w:t>
      </w:r>
    </w:p>
    <w:p>
      <w:pPr>
        <w:pStyle w:val="ListNumber"/>
      </w:pPr>
      <w:r>
        <w:t>IoT sensors continuously monitor temperature, pH (freshness), and detect adulteration</w:t>
      </w:r>
    </w:p>
    <w:p>
      <w:pPr>
        <w:pStyle w:val="ListNumber"/>
      </w:pPr>
      <w:r>
        <w:t>Mobile app shows real-time temperature, quality score, and estimated shelf life</w:t>
      </w:r>
    </w:p>
    <w:p>
      <w:pPr>
        <w:pStyle w:val="ListNumber"/>
      </w:pPr>
      <w:r>
        <w:t>When collection agent arrives, farmer shows app data as quality proof</w:t>
      </w:r>
    </w:p>
    <w:p>
      <w:pPr>
        <w:pStyle w:val="ListNumber"/>
      </w:pPr>
      <w:r>
        <w:t>Agent verifies temperature log, tests with integrated sensors, pays premium for chilled milk</w:t>
      </w:r>
    </w:p>
    <w:p>
      <w:pPr>
        <w:pStyle w:val="ListNumber"/>
      </w:pPr>
      <w:r>
        <w:t>Solar panel recharges battery during daytime for next cycle</w:t>
      </w:r>
    </w:p>
    <w:p>
      <w:pPr>
        <w:pStyle w:val="Heading3"/>
      </w:pPr>
      <w:r>
        <w:t>Relevant Data Sources</w:t>
      </w:r>
    </w:p>
    <w:p>
      <w:pPr>
        <w:pStyle w:val="ListBullet"/>
      </w:pPr>
      <w:r>
        <w:t>NDDB Milk Production Statistics - nddb.coop</w:t>
      </w:r>
    </w:p>
    <w:p>
      <w:pPr>
        <w:pStyle w:val="ListBullet"/>
      </w:pPr>
      <w:r>
        <w:t>Department of Animal Husbandry Annual Reports</w:t>
      </w:r>
    </w:p>
    <w:p>
      <w:pPr>
        <w:pStyle w:val="ListBullet"/>
      </w:pPr>
      <w:r>
        <w:t>ICAR-NDRI Milk Quality Standards</w:t>
      </w:r>
    </w:p>
    <w:p>
      <w:pPr>
        <w:pStyle w:val="ListBullet"/>
      </w:pPr>
      <w:r>
        <w:t>FSSAI Milk Safety Regulations</w:t>
      </w:r>
    </w:p>
    <w:p>
      <w:pPr>
        <w:pStyle w:val="ListBullet"/>
      </w:pPr>
      <w:r>
        <w:t>AHIDF Scheme Guidelines - dahd.gov.in</w:t>
      </w:r>
    </w:p>
    <w:p>
      <w:pPr>
        <w:pStyle w:val="ListBullet"/>
      </w:pPr>
      <w:r>
        <w:t>BIS Standards for Milk Storage Equipment (IS 14771)</w:t>
      </w:r>
    </w:p>
    <w:p>
      <w:pPr>
        <w:pStyle w:val="Heading3"/>
      </w:pPr>
      <w:r>
        <w:t>Comparison with Existing Solutions</w:t>
      </w:r>
    </w:p>
    <w:p>
      <w:pPr>
        <w:pStyle w:val="ListBullet"/>
      </w:pPr>
      <w:r>
        <w:t>vs BMC: 95% cheaper, portable, solar-powered vs fixed, expensive, grid-dependent</w:t>
      </w:r>
    </w:p>
    <w:p>
      <w:pPr>
        <w:pStyle w:val="ListBullet"/>
      </w:pPr>
      <w:r>
        <w:t>vs Conventional can: Active cooling (4°C) vs no cooling (35°C ambient)</w:t>
      </w:r>
    </w:p>
    <w:p>
      <w:pPr>
        <w:pStyle w:val="ListBullet"/>
      </w:pPr>
      <w:r>
        <w:t>vs Promethean: Individual farmer device vs collection center infrastructure</w:t>
      </w:r>
    </w:p>
    <w:p>
      <w:pPr>
        <w:pStyle w:val="ListBullet"/>
      </w:pPr>
      <w:r>
        <w:t>Key advantage: Only portable, solar-powered, IoT-enabled chilling solution for marginal farmers</w:t>
      </w:r>
    </w:p>
    <w:p>
      <w:pPr>
        <w:pStyle w:val="Heading3"/>
      </w:pPr>
      <w:r>
        <w:t>Expected Impact</w:t>
      </w:r>
    </w:p>
    <w:p>
      <w:pPr>
        <w:pStyle w:val="ListBullet"/>
      </w:pPr>
      <w:r>
        <w:t>Social: Empower 80M small farmers with milk preservation capability, reduce distress selling</w:t>
      </w:r>
    </w:p>
    <w:p>
      <w:pPr>
        <w:pStyle w:val="ListBullet"/>
      </w:pPr>
      <w:r>
        <w:t>Economic: Increase farmer income by 20-30% through better milk quality and reduced spoilage</w:t>
      </w:r>
    </w:p>
    <w:p>
      <w:pPr>
        <w:pStyle w:val="ListBullet"/>
      </w:pPr>
      <w:r>
        <w:t>Environmental: Solar-powered (zero carbon), reduces milk wastage (methane from spoiled milk)</w:t>
      </w:r>
    </w:p>
    <w:p>
      <w:pPr>
        <w:pStyle w:val="ListBullet"/>
      </w:pPr>
      <w:r>
        <w:t>Health: Better milk quality reaches consumers, reduced bacterial contamination</w:t>
      </w:r>
    </w:p>
    <w:p>
      <w:pPr>
        <w:pStyle w:val="Heading3"/>
      </w:pPr>
      <w:r>
        <w:t>Feasibility &amp; Scalability</w:t>
      </w:r>
    </w:p>
    <w:p>
      <w:pPr>
        <w:pStyle w:val="ListBullet"/>
      </w:pPr>
      <w:r>
        <w:t>High mechanical feasibility - standard thermal engineering principles</w:t>
      </w:r>
    </w:p>
    <w:p>
      <w:pPr>
        <w:pStyle w:val="ListBullet"/>
      </w:pPr>
      <w:r>
        <w:t>Challenge: Achieving 35°C to 4°C in 2 hours with limited power budget</w:t>
      </w:r>
    </w:p>
    <w:p>
      <w:pPr>
        <w:pStyle w:val="ListBullet"/>
      </w:pPr>
      <w:r>
        <w:t>Peltier cooling is simpler but less efficient; compressor is better but more complex</w:t>
      </w:r>
    </w:p>
    <w:p>
      <w:pPr>
        <w:pStyle w:val="ListBullet"/>
      </w:pPr>
      <w:r>
        <w:t>Scalable manufacturing using existing SS vessel fabrication industry</w:t>
      </w:r>
    </w:p>
    <w:p>
      <w:pPr>
        <w:pStyle w:val="ListBullet"/>
      </w:pPr>
      <w:r>
        <w:t>Revenue: Rs 15,000 device + Rs 100/month IoT subscription + spare parts</w:t>
      </w:r>
    </w:p>
    <w:p>
      <w:pPr>
        <w:pStyle w:val="ListBullet"/>
      </w:pPr>
      <w:r>
        <w:t>Government subsidy: Can be linked to AHIDF scheme for farmer adoption</w:t>
      </w:r>
    </w:p>
    <w:p>
      <w:pPr>
        <w:pStyle w:val="Heading3"/>
      </w:pPr>
      <w:r>
        <w:t>References</w:t>
      </w:r>
    </w:p>
    <w:p>
      <w:pPr>
        <w:pStyle w:val="ListBullet"/>
      </w:pPr>
      <w:r>
        <w:t>NDDB Infrastructure Development - nddb.coop</w:t>
      </w:r>
    </w:p>
    <w:p>
      <w:pPr>
        <w:pStyle w:val="ListBullet"/>
      </w:pPr>
      <w:r>
        <w:t>AHIDF Scheme - dahd.gov.in</w:t>
      </w:r>
    </w:p>
    <w:p>
      <w:pPr>
        <w:pStyle w:val="ListBullet"/>
      </w:pPr>
      <w:r>
        <w:t>Promethean Power Systems - prometheanpower.com</w:t>
      </w:r>
    </w:p>
    <w:p>
      <w:pPr>
        <w:pStyle w:val="ListBullet"/>
      </w:pPr>
      <w:r>
        <w:t>IS 14771 - Milk Storage Equipment Standards</w:t>
      </w:r>
    </w:p>
    <w:p>
      <w:pPr>
        <w:pStyle w:val="ListBullet"/>
      </w:pPr>
      <w:r>
        <w:t>FSSAI Milk Safety Regulations 2011</w:t>
      </w:r>
    </w:p>
    <w:p>
      <w:pPr>
        <w:pStyle w:val="ListBullet"/>
      </w:pPr>
      <w:r>
        <w:t>ICAR-NDRI Milk Quality Research - ndri.res.in</w:t>
      </w:r>
    </w:p>
    <w:p/>
    <w:p>
      <w:pPr>
        <w:pStyle w:val="Heading2"/>
      </w:pPr>
      <w:r>
        <w:t>SIH26111 - Smart AI-Enabled Rapid Feed and Silage Quality Testing System</w:t>
      </w:r>
    </w:p>
    <w:tbl>
      <w:tblPr>
        <w:tblStyle w:val="LightGrid-Accent1"/>
        <w:tblW w:type="auto" w:w="0"/>
        <w:tblLook w:firstColumn="1" w:firstRow="1" w:lastColumn="0" w:lastRow="0" w:noHBand="0" w:noVBand="1" w:val="04A0"/>
      </w:tblPr>
      <w:tblGrid>
        <w:gridCol w:w="4703"/>
        <w:gridCol w:w="4703"/>
      </w:tblGrid>
      <w:tr>
        <w:tc>
          <w:tcPr>
            <w:tcW w:type="dxa" w:w="4703"/>
          </w:tcPr>
          <w:p>
            <w:r>
              <w:rPr>
                <w:b/>
              </w:rPr>
              <w:t>Organization</w:t>
            </w:r>
          </w:p>
        </w:tc>
        <w:tc>
          <w:tcPr>
            <w:tcW w:type="dxa" w:w="4703"/>
          </w:tcPr>
          <w:p>
            <w:r>
              <w:t>Ministry of Fisheries, AH &amp; Dairying</w:t>
            </w:r>
          </w:p>
        </w:tc>
      </w:tr>
      <w:tr>
        <w:tc>
          <w:tcPr>
            <w:tcW w:type="dxa" w:w="4703"/>
          </w:tcPr>
          <w:p>
            <w:r>
              <w:rPr>
                <w:b/>
              </w:rPr>
              <w:t>Theme</w:t>
            </w:r>
          </w:p>
        </w:tc>
        <w:tc>
          <w:tcPr>
            <w:tcW w:type="dxa" w:w="4703"/>
          </w:tcPr>
          <w:p>
            <w:r>
              <w:t>Agriculture, FoodTech &amp; Rural Development</w:t>
            </w:r>
          </w:p>
        </w:tc>
      </w:tr>
      <w:tr>
        <w:tc>
          <w:tcPr>
            <w:tcW w:type="dxa" w:w="4703"/>
          </w:tcPr>
          <w:p>
            <w:r>
              <w:rPr>
                <w:b/>
              </w:rPr>
              <w:t>Category</w:t>
            </w:r>
          </w:p>
        </w:tc>
        <w:tc>
          <w:tcPr>
            <w:tcW w:type="dxa" w:w="4703"/>
          </w:tcPr>
          <w:p>
            <w:r>
              <w:t>Software</w:t>
            </w:r>
          </w:p>
        </w:tc>
      </w:tr>
      <w:tr>
        <w:tc>
          <w:tcPr>
            <w:tcW w:type="dxa" w:w="4703"/>
          </w:tcPr>
          <w:p>
            <w:r>
              <w:rPr>
                <w:b/>
              </w:rPr>
              <w:t>Difficulty Level</w:t>
            </w:r>
          </w:p>
        </w:tc>
        <w:tc>
          <w:tcPr>
            <w:tcW w:type="dxa" w:w="4703"/>
          </w:tcPr>
          <w:p>
            <w:r>
              <w:t>Medium (6/10) - Computer vision + spectroscopy + ML</w:t>
            </w:r>
          </w:p>
        </w:tc>
      </w:tr>
      <w:tr>
        <w:tc>
          <w:tcPr>
            <w:tcW w:type="dxa" w:w="4703"/>
          </w:tcPr>
          <w:p>
            <w:r>
              <w:rPr>
                <w:b/>
              </w:rPr>
              <w:t>Expected Crowd</w:t>
            </w:r>
          </w:p>
        </w:tc>
        <w:tc>
          <w:tcPr>
            <w:tcW w:type="dxa" w:w="4703"/>
          </w:tcPr>
          <w:p>
            <w:r>
              <w:t>Medium (150-200 teams) - Agriculture AI is popular but spectroscopy adds complexity</w:t>
            </w:r>
          </w:p>
        </w:tc>
      </w:tr>
      <w:tr>
        <w:tc>
          <w:tcPr>
            <w:tcW w:type="dxa" w:w="4703"/>
          </w:tcPr>
          <w:p>
            <w:r>
              <w:rPr>
                <w:b/>
              </w:rPr>
              <w:t>Estimated Submissions</w:t>
            </w:r>
          </w:p>
        </w:tc>
        <w:tc>
          <w:tcPr>
            <w:tcW w:type="dxa" w:w="4703"/>
          </w:tcPr>
          <w:p>
            <w:r>
              <w:t>Medium (150-200 teams) - Agriculture AI is popular but spectroscopy adds complexity teams</w:t>
            </w:r>
          </w:p>
        </w:tc>
      </w:tr>
    </w:tbl>
    <w:p/>
    <w:p>
      <w:pPr>
        <w:pStyle w:val="Heading3"/>
      </w:pPr>
      <w:r>
        <w:t>PS Explanation (Easy to Understand)</w:t>
      </w:r>
    </w:p>
    <w:p>
      <w:pPr>
        <w:pStyle w:val="ListBullet"/>
      </w:pPr>
      <w:r>
        <w:t>Cattle feed quality directly impacts milk production - poor feed = less milk = less income for farmers.</w:t>
      </w:r>
    </w:p>
    <w:p>
      <w:pPr>
        <w:pStyle w:val="ListBullet"/>
      </w:pPr>
      <w:r>
        <w:t>Silage (fermented green fodder) is a critical feed component but its quality varies based on fermentation, moisture, and contamination.</w:t>
      </w:r>
    </w:p>
    <w:p>
      <w:pPr>
        <w:pStyle w:val="ListBullet"/>
      </w:pPr>
      <w:r>
        <w:t>Currently, feed testing requires sending samples to labs (Rs 500-2000/test, 1-2 week turnaround) - too expensive and slow for daily use.</w:t>
      </w:r>
    </w:p>
    <w:p>
      <w:pPr>
        <w:pStyle w:val="ListBullet"/>
      </w:pPr>
      <w:r>
        <w:t>The problem asks for a rapid (under 5 minutes), affordable, on-farm feed quality testing system using AI and spectroscopy.</w:t>
      </w:r>
    </w:p>
    <w:p>
      <w:pPr>
        <w:pStyle w:val="ListBullet"/>
      </w:pPr>
      <w:r>
        <w:t>Think of it as a "food quality scanner for cattle feed" - point a camera/sensor at feed and get instant nutritional analysis.</w:t>
      </w:r>
    </w:p>
    <w:p>
      <w:pPr>
        <w:pStyle w:val="Heading3"/>
      </w:pPr>
      <w:r>
        <w:t>Targeted Users</w:t>
      </w:r>
    </w:p>
    <w:p>
      <w:pPr>
        <w:pStyle w:val="ListBullet"/>
      </w:pPr>
      <w:r>
        <w:t>Dairy farmers</w:t>
      </w:r>
    </w:p>
    <w:p>
      <w:pPr>
        <w:pStyle w:val="ListBullet"/>
      </w:pPr>
      <w:r>
        <w:t>Feed manufacturers</w:t>
      </w:r>
    </w:p>
    <w:p>
      <w:pPr>
        <w:pStyle w:val="ListBullet"/>
      </w:pPr>
      <w:r>
        <w:t>Veterinary nutritionists</w:t>
      </w:r>
    </w:p>
    <w:p>
      <w:pPr>
        <w:pStyle w:val="ListBullet"/>
      </w:pPr>
      <w:r>
        <w:t>Dairy cooperatives</w:t>
      </w:r>
    </w:p>
    <w:p>
      <w:pPr>
        <w:pStyle w:val="ListBullet"/>
      </w:pPr>
      <w:r>
        <w:t>Agricultural extension officers</w:t>
      </w:r>
    </w:p>
    <w:p>
      <w:pPr>
        <w:pStyle w:val="Heading3"/>
      </w:pPr>
      <w:r>
        <w:t>What to Build</w:t>
      </w:r>
    </w:p>
    <w:p>
      <w:pPr>
        <w:pStyle w:val="ListNumber"/>
      </w:pPr>
      <w:r>
        <w:t>Portable spectroscopy device (NIR - Near Infrared) for feed nutrient analysis</w:t>
      </w:r>
    </w:p>
    <w:p>
      <w:pPr>
        <w:pStyle w:val="ListNumber"/>
      </w:pPr>
      <w:r>
        <w:t>Computer vision module analyzing feed color, texture, particle size, mold detection</w:t>
      </w:r>
    </w:p>
    <w:p>
      <w:pPr>
        <w:pStyle w:val="ListNumber"/>
      </w:pPr>
      <w:r>
        <w:t>ML models predicting crude protein, NDF, ADF, moisture, and energy content</w:t>
      </w:r>
    </w:p>
    <w:p>
      <w:pPr>
        <w:pStyle w:val="ListNumber"/>
      </w:pPr>
      <w:r>
        <w:t>Silage quality grading (pH, fermentation quality, aerobic stability prediction)</w:t>
      </w:r>
    </w:p>
    <w:p>
      <w:pPr>
        <w:pStyle w:val="ListNumber"/>
      </w:pPr>
      <w:r>
        <w:t>Mobile app with instant results, feeding recommendations, and historical tracking</w:t>
      </w:r>
    </w:p>
    <w:p>
      <w:pPr>
        <w:pStyle w:val="ListNumber"/>
      </w:pPr>
      <w:r>
        <w:t>Integration with ICAR feeding standards (ICAR-NIANP nutrient requirements)</w:t>
      </w:r>
    </w:p>
    <w:p>
      <w:pPr>
        <w:pStyle w:val="Heading3"/>
      </w:pPr>
      <w:r>
        <w:t>How to Build (Technical Approach)</w:t>
      </w:r>
    </w:p>
    <w:p>
      <w:pPr>
        <w:pStyle w:val="ListBullet"/>
      </w:pPr>
      <w:r>
        <w:t>NIR spectroscopy using AS7265x triad sensor (18-channel, 610-1050nm) connected to ESP32</w:t>
      </w:r>
    </w:p>
    <w:p>
      <w:pPr>
        <w:pStyle w:val="ListBullet"/>
      </w:pPr>
      <w:r>
        <w:t>Computer vision using Raspberry Pi with camera for color, texture, and mold analysis</w:t>
      </w:r>
    </w:p>
    <w:p>
      <w:pPr>
        <w:pStyle w:val="ListBullet"/>
      </w:pPr>
      <w:r>
        <w:t>ML model: PLS (Partial Least Squares) regression for NIR spectra → nutrient prediction</w:t>
      </w:r>
    </w:p>
    <w:p>
      <w:pPr>
        <w:pStyle w:val="ListBullet"/>
      </w:pPr>
      <w:r>
        <w:t>CNN for image-based quality grading (color uniformity, particle size, contamination)</w:t>
      </w:r>
    </w:p>
    <w:p>
      <w:pPr>
        <w:pStyle w:val="ListBullet"/>
      </w:pPr>
      <w:r>
        <w:t>Calibration using published ICAR-NIANP feed composition database</w:t>
      </w:r>
    </w:p>
    <w:p>
      <w:pPr>
        <w:pStyle w:val="ListBullet"/>
      </w:pPr>
      <w:r>
        <w:t>Mobile app using Flutter with Bluetooth connection to device</w:t>
      </w:r>
    </w:p>
    <w:p>
      <w:pPr>
        <w:pStyle w:val="ListBullet"/>
      </w:pPr>
      <w:r>
        <w:t>Cloud backend for model updates, data aggregation, and cooperative analytics</w:t>
      </w:r>
    </w:p>
    <w:p>
      <w:pPr>
        <w:pStyle w:val="Heading3"/>
      </w:pPr>
      <w:r>
        <w:t>Key Points to Focus On</w:t>
      </w:r>
    </w:p>
    <w:p>
      <w:pPr>
        <w:pStyle w:val="ListBullet"/>
      </w:pPr>
      <w:r>
        <w:t>NIR spectroscopy is proven for feed analysis (R² &gt; 0.9 for protein, moisture) but expensive instruments</w:t>
      </w:r>
    </w:p>
    <w:p>
      <w:pPr>
        <w:pStyle w:val="ListBullet"/>
      </w:pPr>
      <w:r>
        <w:t>Low-cost NIR sensors (AS7265x at Rs 3,000) can achieve 80-85% accuracy vs lab-grade instruments</w:t>
      </w:r>
    </w:p>
    <w:p>
      <w:pPr>
        <w:pStyle w:val="ListBullet"/>
      </w:pPr>
      <w:r>
        <w:t>Silage pH of 3.8-4.2 indicates good fermentation; &gt;4.5 indicates spoilage</w:t>
      </w:r>
    </w:p>
    <w:p>
      <w:pPr>
        <w:pStyle w:val="ListBullet"/>
      </w:pPr>
      <w:r>
        <w:t>Mold detection via computer vision is critical - mycotoxins in feed cause serious health issues</w:t>
      </w:r>
    </w:p>
    <w:p>
      <w:pPr>
        <w:pStyle w:val="ListBullet"/>
      </w:pPr>
      <w:r>
        <w:t>Results must be actionable - recommend feed adjustments, not just display numbers</w:t>
      </w:r>
    </w:p>
    <w:p>
      <w:pPr>
        <w:pStyle w:val="ListBullet"/>
      </w:pPr>
      <w:r>
        <w:t>Device cost target: Under Rs 10,000 for farmer adoption</w:t>
      </w:r>
    </w:p>
    <w:p>
      <w:pPr>
        <w:pStyle w:val="Heading3"/>
      </w:pPr>
      <w:r>
        <w:t>MVP Phases (36-Hour Hackathon)</w:t>
      </w:r>
    </w:p>
    <w:p>
      <w:pPr>
        <w:pStyle w:val="ListNumber"/>
      </w:pPr>
      <w:r>
        <w:t>Phase 1: Hours 0-8: NIR sensor integration with ESP32, basic spectral data collection, PLS model training</w:t>
      </w:r>
    </w:p>
    <w:p>
      <w:pPr>
        <w:pStyle w:val="ListNumber"/>
      </w:pPr>
      <w:r>
        <w:t>Phase 2: Hours 8-16: Computer vision module (camera + CNN for visual quality), silage pH estimation</w:t>
      </w:r>
    </w:p>
    <w:p>
      <w:pPr>
        <w:pStyle w:val="ListNumber"/>
      </w:pPr>
      <w:r>
        <w:t>Phase 3: Hours 16-24: Mobile app with results display, feeding recommendations, Bluetooth connectivity</w:t>
      </w:r>
    </w:p>
    <w:p>
      <w:pPr>
        <w:pStyle w:val="ListNumber"/>
      </w:pPr>
      <w:r>
        <w:t>Phase 4: Hours 24-36: Integration testing, accuracy benchmarking, cooperative dashboard, demo video</w:t>
      </w:r>
    </w:p>
    <w:p>
      <w:pPr>
        <w:pStyle w:val="Heading3"/>
      </w:pPr>
      <w:r>
        <w:t>USP / Innovation Points</w:t>
      </w:r>
    </w:p>
    <w:p>
      <w:pPr>
        <w:pStyle w:val="ListBullet"/>
      </w:pPr>
      <w:r>
        <w:t>Multi-modal: NIR spectroscopy + computer vision for comprehensive feed analysis in &lt;5 minutes</w:t>
      </w:r>
    </w:p>
    <w:p>
      <w:pPr>
        <w:pStyle w:val="ListBullet"/>
      </w:pPr>
      <w:r>
        <w:t>AI-powered feeding recommendations based on animal profile (breed, lactation stage, production)</w:t>
      </w:r>
    </w:p>
    <w:p>
      <w:pPr>
        <w:pStyle w:val="ListBullet"/>
      </w:pPr>
      <w:r>
        <w:t>Silage fermentation quality prediction from spectral + visual features</w:t>
      </w:r>
    </w:p>
    <w:p>
      <w:pPr>
        <w:pStyle w:val="ListBullet"/>
      </w:pPr>
      <w:r>
        <w:t>Cost: 95% cheaper than lab testing (Rs 5/test vs Rs 500-2000/test at labs)</w:t>
      </w:r>
    </w:p>
    <w:p>
      <w:pPr>
        <w:pStyle w:val="ListBullet"/>
      </w:pPr>
      <w:r>
        <w:t>Offline-capable with periodic cloud model updates for improving accuracy</w:t>
      </w:r>
    </w:p>
    <w:p>
      <w:pPr>
        <w:pStyle w:val="Heading3"/>
      </w:pPr>
      <w:r>
        <w:t>Recommended Tech Stack</w:t>
      </w:r>
    </w:p>
    <w:p>
      <w:pPr>
        <w:pStyle w:val="ListBullet"/>
      </w:pPr>
      <w:r>
        <w:t>Hardware: AS7265x NIR sensor, ESP32, Raspberry Pi 4 (vision), Pi Camera v2</w:t>
      </w:r>
    </w:p>
    <w:p>
      <w:pPr>
        <w:pStyle w:val="ListBullet"/>
      </w:pPr>
      <w:r>
        <w:t>ML: scikit-learn (PLS regression), TensorFlow Lite (CNN for vision), Edge Impulse (tinyML)</w:t>
      </w:r>
    </w:p>
    <w:p>
      <w:pPr>
        <w:pStyle w:val="ListBullet"/>
      </w:pPr>
      <w:r>
        <w:t>Mobile: Flutter, BLE connectivity, SQLite for offline storage</w:t>
      </w:r>
    </w:p>
    <w:p>
      <w:pPr>
        <w:pStyle w:val="ListBullet"/>
      </w:pPr>
      <w:r>
        <w:t>Backend: Python FastAPI, PostgreSQL, S3 for spectral data storage</w:t>
      </w:r>
    </w:p>
    <w:p>
      <w:pPr>
        <w:pStyle w:val="ListBullet"/>
      </w:pPr>
      <w:r>
        <w:t>Cloud: AWS/GCP for model training and OTA updates</w:t>
      </w:r>
    </w:p>
    <w:p>
      <w:pPr>
        <w:pStyle w:val="ListBullet"/>
      </w:pPr>
      <w:r>
        <w:t>Standards: ICAR-NIANP feed composition database, BIS feed quality standards</w:t>
      </w:r>
    </w:p>
    <w:p>
      <w:pPr>
        <w:pStyle w:val="Heading3"/>
      </w:pPr>
      <w:r>
        <w:t>Existing Solutions &amp; Limitations</w:t>
      </w:r>
    </w:p>
    <w:p>
      <w:pPr>
        <w:pStyle w:val="ListBullet"/>
      </w:pPr>
      <w:r>
        <w:t>FOSS/NIRSystems: Lab-grade NIR analyzers costing Rs 15-50 lakh - not portable or affordable</w:t>
      </w:r>
    </w:p>
    <w:p>
      <w:pPr>
        <w:pStyle w:val="ListBullet"/>
      </w:pPr>
      <w:r>
        <w:t>Handheld NIR (SCiO, LinkSquare): Consumer devices, not calibrated for cattle feed</w:t>
      </w:r>
    </w:p>
    <w:p>
      <w:pPr>
        <w:pStyle w:val="ListBullet"/>
      </w:pPr>
      <w:r>
        <w:t>Lab wet chemistry: Accurate but slow (1-2 weeks) and expensive (Rs 500-2000/test)</w:t>
      </w:r>
    </w:p>
    <w:p>
      <w:pPr>
        <w:pStyle w:val="ListBullet"/>
      </w:pPr>
      <w:r>
        <w:t>Visual assessment by farmers: Subjective, inaccurate, misses nutritional parameters</w:t>
      </w:r>
    </w:p>
    <w:p>
      <w:pPr>
        <w:pStyle w:val="ListBullet"/>
      </w:pPr>
      <w:r>
        <w:t>Limitation: No affordable, rapid, multi-parameter feed testing device exists for Indian farmers</w:t>
      </w:r>
    </w:p>
    <w:p>
      <w:pPr>
        <w:pStyle w:val="Heading3"/>
      </w:pPr>
      <w:r>
        <w:t>Solution Architecture</w:t>
      </w:r>
    </w:p>
    <w:p>
      <w:pPr>
        <w:pStyle w:val="ListBullet"/>
      </w:pPr>
      <w:r>
        <w:t>Sensor Layer: AS7265x (NIR spectra) + Pi Camera (visual) → raw data acquisition</w:t>
      </w:r>
    </w:p>
    <w:p>
      <w:pPr>
        <w:pStyle w:val="ListBullet"/>
      </w:pPr>
      <w:r>
        <w:t>Edge Processing: ESP32 (spectral preprocessing) + Raspberry Pi (CNN inference)</w:t>
      </w:r>
    </w:p>
    <w:p>
      <w:pPr>
        <w:pStyle w:val="ListBullet"/>
      </w:pPr>
      <w:r>
        <w:t>ML Layer: PLS regression (NIR → nutrients) + CNN (image → quality grade) → fused prediction</w:t>
      </w:r>
    </w:p>
    <w:p>
      <w:pPr>
        <w:pStyle w:val="ListBullet"/>
      </w:pPr>
      <w:r>
        <w:t>Communication: BLE to mobile app, WiFi to cloud for model updates</w:t>
      </w:r>
    </w:p>
    <w:p>
      <w:pPr>
        <w:pStyle w:val="ListBullet"/>
      </w:pPr>
      <w:r>
        <w:t>Application: Farmer app (instant results + recommendations) + Cooperative analytics</w:t>
      </w:r>
    </w:p>
    <w:p>
      <w:pPr>
        <w:pStyle w:val="ListBullet"/>
      </w:pPr>
      <w:r>
        <w:t>Cloud: Model training pipeline, spectral database, cooperative dashboards</w:t>
      </w:r>
    </w:p>
    <w:p>
      <w:pPr>
        <w:pStyle w:val="Heading3"/>
      </w:pPr>
      <w:r>
        <w:t>Scale &amp; Seriousness</w:t>
      </w:r>
    </w:p>
    <w:p>
      <w:pPr>
        <w:pStyle w:val="ListBullet"/>
      </w:pPr>
      <w:r>
        <w:t>Feed market: Rs 50,000+ crore (cattle feed industry growing at 12% CAGR)</w:t>
      </w:r>
    </w:p>
    <w:p>
      <w:pPr>
        <w:pStyle w:val="ListBullet"/>
      </w:pPr>
      <w:r>
        <w:t>80M+ dairy farmers need regular feed quality assessment</w:t>
      </w:r>
    </w:p>
    <w:p>
      <w:pPr>
        <w:pStyle w:val="ListBullet"/>
      </w:pPr>
      <w:r>
        <w:t>Silage production: 100+ million tonnes/year with quality variation</w:t>
      </w:r>
    </w:p>
    <w:p>
      <w:pPr>
        <w:pStyle w:val="ListBullet"/>
      </w:pPr>
      <w:r>
        <w:t>Milk production directly correlated with feed quality (1% protein increase = 2-3% milk increase)</w:t>
      </w:r>
    </w:p>
    <w:p>
      <w:pPr>
        <w:pStyle w:val="ListBullet"/>
      </w:pPr>
      <w:r>
        <w:t>Export potential: Southeast Asia, Africa dairy markets</w:t>
      </w:r>
    </w:p>
    <w:p>
      <w:pPr>
        <w:pStyle w:val="Heading3"/>
      </w:pPr>
      <w:r>
        <w:t>Workflow &amp; Methodology</w:t>
      </w:r>
    </w:p>
    <w:p>
      <w:pPr>
        <w:pStyle w:val="ListNumber"/>
      </w:pPr>
      <w:r>
        <w:t>Farmer takes small feed/silage sample and places in device sample holder</w:t>
      </w:r>
    </w:p>
    <w:p>
      <w:pPr>
        <w:pStyle w:val="ListNumber"/>
      </w:pPr>
      <w:r>
        <w:t>NIR sensor captures spectral signature (18 wavelengths, 610-1050nm)</w:t>
      </w:r>
    </w:p>
    <w:p>
      <w:pPr>
        <w:pStyle w:val="ListNumber"/>
      </w:pPr>
      <w:r>
        <w:t>Camera captures visual image for color, texture, particle size, mold analysis</w:t>
      </w:r>
    </w:p>
    <w:p>
      <w:pPr>
        <w:pStyle w:val="ListNumber"/>
      </w:pPr>
      <w:r>
        <w:t>Edge AI processes both inputs - PLS for nutrients, CNN for visual quality</w:t>
      </w:r>
    </w:p>
    <w:p>
      <w:pPr>
        <w:pStyle w:val="ListNumber"/>
      </w:pPr>
      <w:r>
        <w:t>Results displayed on app: protein %, NDF, ADF, moisture, energy, quality grade</w:t>
      </w:r>
    </w:p>
    <w:p>
      <w:pPr>
        <w:pStyle w:val="ListNumber"/>
      </w:pPr>
      <w:r>
        <w:t>AI recommends feed adjustments based on animal profile and production targets</w:t>
      </w:r>
    </w:p>
    <w:p>
      <w:pPr>
        <w:pStyle w:val="ListNumber"/>
      </w:pPr>
      <w:r>
        <w:t>Data synced to cloud for cooperative-level feed quality monitoring</w:t>
      </w:r>
    </w:p>
    <w:p>
      <w:pPr>
        <w:pStyle w:val="Heading3"/>
      </w:pPr>
      <w:r>
        <w:t>Relevant Data Sources</w:t>
      </w:r>
    </w:p>
    <w:p>
      <w:pPr>
        <w:pStyle w:val="ListBullet"/>
      </w:pPr>
      <w:r>
        <w:t>ICAR-NIANP (National Institute of Animal Nutrition and Physiology) feed composition database</w:t>
      </w:r>
    </w:p>
    <w:p>
      <w:pPr>
        <w:pStyle w:val="ListBullet"/>
      </w:pPr>
      <w:r>
        <w:t>ICAR-NDRI Feed and Fodder Research Data</w:t>
      </w:r>
    </w:p>
    <w:p>
      <w:pPr>
        <w:pStyle w:val="ListBullet"/>
      </w:pPr>
      <w:r>
        <w:t>FAO Feed Resources Database - fao.org</w:t>
      </w:r>
    </w:p>
    <w:p>
      <w:pPr>
        <w:pStyle w:val="ListBullet"/>
      </w:pPr>
      <w:r>
        <w:t>Published NIR calibration datasets for forage analysis</w:t>
      </w:r>
    </w:p>
    <w:p>
      <w:pPr>
        <w:pStyle w:val="ListBullet"/>
      </w:pPr>
      <w:r>
        <w:t>BIS Standards for Cattle Feed (IS 2052)</w:t>
      </w:r>
    </w:p>
    <w:p>
      <w:pPr>
        <w:pStyle w:val="ListBullet"/>
      </w:pPr>
      <w:r>
        <w:t>State Agricultural Universities feed research data</w:t>
      </w:r>
    </w:p>
    <w:p>
      <w:pPr>
        <w:pStyle w:val="Heading3"/>
      </w:pPr>
      <w:r>
        <w:t>Comparison with Existing Solutions</w:t>
      </w:r>
    </w:p>
    <w:p>
      <w:pPr>
        <w:pStyle w:val="ListBullet"/>
      </w:pPr>
      <w:r>
        <w:t>vs Lab NIR (FOSS): 99.5% cheaper, portable, instant vs fixed, expensive, slow</w:t>
      </w:r>
    </w:p>
    <w:p>
      <w:pPr>
        <w:pStyle w:val="ListBullet"/>
      </w:pPr>
      <w:r>
        <w:t>vs SCiO: Calibrated for Indian cattle feed vs generic consumer device</w:t>
      </w:r>
    </w:p>
    <w:p>
      <w:pPr>
        <w:pStyle w:val="ListBullet"/>
      </w:pPr>
      <w:r>
        <w:t>vs Lab wet chemistry: Instant results (5 min vs 2 weeks), on-farm vs lab</w:t>
      </w:r>
    </w:p>
    <w:p>
      <w:pPr>
        <w:pStyle w:val="ListBullet"/>
      </w:pPr>
      <w:r>
        <w:t>Key advantage: Only affordable, rapid, feed-specific testing device for Indian dairy farmers</w:t>
      </w:r>
    </w:p>
    <w:p>
      <w:pPr>
        <w:pStyle w:val="Heading3"/>
      </w:pPr>
      <w:r>
        <w:t>Expected Impact</w:t>
      </w:r>
    </w:p>
    <w:p>
      <w:pPr>
        <w:pStyle w:val="ListBullet"/>
      </w:pPr>
      <w:r>
        <w:t>Social: Empower farmers with scientific feed management, improve animal nutrition</w:t>
      </w:r>
    </w:p>
    <w:p>
      <w:pPr>
        <w:pStyle w:val="ListBullet"/>
      </w:pPr>
      <w:r>
        <w:t>Economic: Increase milk production 10-15% through optimized feeding (Rs 5,000+ crore national impact)</w:t>
      </w:r>
    </w:p>
    <w:p>
      <w:pPr>
        <w:pStyle w:val="ListBullet"/>
      </w:pPr>
      <w:r>
        <w:t>Environmental: Reduce feed wastage, optimize resource utilization, lower methane from poor digestion</w:t>
      </w:r>
    </w:p>
    <w:p>
      <w:pPr>
        <w:pStyle w:val="ListBullet"/>
      </w:pPr>
      <w:r>
        <w:t>Health: Better feed quality → healthier cattle → safer milk for consumers</w:t>
      </w:r>
    </w:p>
    <w:p>
      <w:pPr>
        <w:pStyle w:val="Heading3"/>
      </w:pPr>
      <w:r>
        <w:t>Feasibility &amp; Scalability</w:t>
      </w:r>
    </w:p>
    <w:p>
      <w:pPr>
        <w:pStyle w:val="ListBullet"/>
      </w:pPr>
      <w:r>
        <w:t>Moderate feasibility - NIR spectroscopy for feed is proven science</w:t>
      </w:r>
    </w:p>
    <w:p>
      <w:pPr>
        <w:pStyle w:val="ListBullet"/>
      </w:pPr>
      <w:r>
        <w:t>Challenge: Low-cost sensor accuracy (80-85%) vs lab-grade (95%+) - acceptable for screening</w:t>
      </w:r>
    </w:p>
    <w:p>
      <w:pPr>
        <w:pStyle w:val="ListBullet"/>
      </w:pPr>
      <w:r>
        <w:t>Calibration requires real feed samples - partner with ICAR-NDRI for reference data</w:t>
      </w:r>
    </w:p>
    <w:p>
      <w:pPr>
        <w:pStyle w:val="ListBullet"/>
      </w:pPr>
      <w:r>
        <w:t>Scalable: Device manufacturing + cloud SaaS model</w:t>
      </w:r>
    </w:p>
    <w:p>
      <w:pPr>
        <w:pStyle w:val="ListBullet"/>
      </w:pPr>
      <w:r>
        <w:t>Revenue: Rs 10,000 device + Rs 200/month analytics subscription</w:t>
      </w:r>
    </w:p>
    <w:p>
      <w:pPr>
        <w:pStyle w:val="Heading3"/>
      </w:pPr>
      <w:r>
        <w:t>References</w:t>
      </w:r>
    </w:p>
    <w:p>
      <w:pPr>
        <w:pStyle w:val="ListBullet"/>
      </w:pPr>
      <w:r>
        <w:t>ICAR-NIANP Feed Composition Database - nianp.res.in</w:t>
      </w:r>
    </w:p>
    <w:p>
      <w:pPr>
        <w:pStyle w:val="ListBullet"/>
      </w:pPr>
      <w:r>
        <w:t>FOSS NIR Feed Analysis - fossanalytics.com</w:t>
      </w:r>
    </w:p>
    <w:p>
      <w:pPr>
        <w:pStyle w:val="ListBullet"/>
      </w:pPr>
      <w:r>
        <w:t>AS7265x Sensor Datasheet - ams.com</w:t>
      </w:r>
    </w:p>
    <w:p>
      <w:pPr>
        <w:pStyle w:val="ListBullet"/>
      </w:pPr>
      <w:r>
        <w:t>ICAR-NDRI Feed Research - ndri.res.in</w:t>
      </w:r>
    </w:p>
    <w:p>
      <w:pPr>
        <w:pStyle w:val="ListBullet"/>
      </w:pPr>
      <w:r>
        <w:t>FAO Feed Resources - fao.org/ag/AGA/AGAP/FRG</w:t>
      </w:r>
    </w:p>
    <w:p>
      <w:pPr>
        <w:pStyle w:val="ListBullet"/>
      </w:pPr>
      <w:r>
        <w:t>BIS IS 2052 Cattle Feed Standards</w:t>
      </w:r>
    </w:p>
    <w:p/>
    <w:p>
      <w:pPr>
        <w:pStyle w:val="Heading1"/>
      </w:pPr>
      <w:r>
        <w:t>4. Ministry of Housing &amp; Urban Affairs (MoHUA)</w:t>
      </w:r>
    </w:p>
    <w:p>
      <w:r>
        <w:t>MoHUA oversees India's urbanization agenda including Smart Cities Mission (100 cities), AMRUT (urban infrastructure), PMAY-U (housing for all), and urban transport. India's urban population is expected to reach 600 million by 2030. SIH 2024 saw multiple winners from MoHUA (SIH1582, SIH1584, SIH1583) with solutions in urban planning and transport. The 2026 PS focus on AI-driven urban intelligence, smart traffic management, and sustainable city design.</w:t>
      </w:r>
    </w:p>
    <w:p>
      <w:pPr>
        <w:pStyle w:val="Heading2"/>
      </w:pPr>
      <w:r>
        <w:t>SIH26114 - Smart City Site Planning using Autodesk Forma</w:t>
      </w:r>
    </w:p>
    <w:tbl>
      <w:tblPr>
        <w:tblStyle w:val="LightGrid-Accent1"/>
        <w:tblW w:type="auto" w:w="0"/>
        <w:tblLook w:firstColumn="1" w:firstRow="1" w:lastColumn="0" w:lastRow="0" w:noHBand="0" w:noVBand="1" w:val="04A0"/>
      </w:tblPr>
      <w:tblGrid>
        <w:gridCol w:w="4703"/>
        <w:gridCol w:w="4703"/>
      </w:tblGrid>
      <w:tr>
        <w:tc>
          <w:tcPr>
            <w:tcW w:type="dxa" w:w="4703"/>
          </w:tcPr>
          <w:p>
            <w:r>
              <w:rPr>
                <w:b/>
              </w:rPr>
              <w:t>Org</w:t>
            </w:r>
          </w:p>
        </w:tc>
        <w:tc>
          <w:tcPr>
            <w:tcW w:type="dxa" w:w="4703"/>
          </w:tcPr>
          <w:p>
            <w:r>
              <w:t>MoHUA / Autodesk</w:t>
            </w:r>
          </w:p>
        </w:tc>
      </w:tr>
      <w:tr>
        <w:tc>
          <w:tcPr>
            <w:tcW w:type="dxa" w:w="4703"/>
          </w:tcPr>
          <w:p>
            <w:r>
              <w:rPr>
                <w:b/>
              </w:rPr>
              <w:t>Theme</w:t>
            </w:r>
          </w:p>
        </w:tc>
        <w:tc>
          <w:tcPr>
            <w:tcW w:type="dxa" w:w="4703"/>
          </w:tcPr>
          <w:p>
            <w:r>
              <w:t>Smart Automation</w:t>
            </w:r>
          </w:p>
        </w:tc>
      </w:tr>
      <w:tr>
        <w:tc>
          <w:tcPr>
            <w:tcW w:type="dxa" w:w="4703"/>
          </w:tcPr>
          <w:p>
            <w:r>
              <w:rPr>
                <w:b/>
              </w:rPr>
              <w:t>Category</w:t>
            </w:r>
          </w:p>
        </w:tc>
        <w:tc>
          <w:tcPr>
            <w:tcW w:type="dxa" w:w="4703"/>
          </w:tcPr>
          <w:p>
            <w:r>
              <w:t>Software</w:t>
            </w:r>
          </w:p>
        </w:tc>
      </w:tr>
      <w:tr>
        <w:tc>
          <w:tcPr>
            <w:tcW w:type="dxa" w:w="4703"/>
          </w:tcPr>
          <w:p>
            <w:r>
              <w:rPr>
                <w:b/>
              </w:rPr>
              <w:t>Difficulty</w:t>
            </w:r>
          </w:p>
        </w:tc>
        <w:tc>
          <w:tcPr>
            <w:tcW w:type="dxa" w:w="4703"/>
          </w:tcPr>
          <w:p>
            <w:r>
              <w:t>Medium (6/10) - Requires Autodesk tool proficiency + urban planning knowledge</w:t>
            </w:r>
          </w:p>
        </w:tc>
      </w:tr>
      <w:tr>
        <w:tc>
          <w:tcPr>
            <w:tcW w:type="dxa" w:w="4703"/>
          </w:tcPr>
          <w:p>
            <w:r>
              <w:rPr>
                <w:b/>
              </w:rPr>
              <w:t>Expected Crowd</w:t>
            </w:r>
          </w:p>
        </w:tc>
        <w:tc>
          <w:tcPr>
            <w:tcW w:type="dxa" w:w="4703"/>
          </w:tcPr>
          <w:p>
            <w:r>
              <w:t>Medium (120-180 teams) - Autodesk PS are popular at SIH</w:t>
            </w:r>
          </w:p>
        </w:tc>
      </w:tr>
    </w:tbl>
    <w:p/>
    <w:p>
      <w:pPr>
        <w:pStyle w:val="Heading3"/>
      </w:pPr>
      <w:r>
        <w:t>PS Explanation</w:t>
      </w:r>
    </w:p>
    <w:p>
      <w:pPr>
        <w:pStyle w:val="ListBullet"/>
      </w:pPr>
      <w:r>
        <w:t>Autodesk Forma is a cloud-based AI platform for early-stage urban/site design analyzing sun, wind, noise, and carbon.</w:t>
      </w:r>
    </w:p>
    <w:p>
      <w:pPr>
        <w:pStyle w:val="ListBullet"/>
      </w:pPr>
      <w:r>
        <w:t>The problem asks you to use Forma Site Design to plan a smart city site optimizing environmental performance.</w:t>
      </w:r>
    </w:p>
    <w:p>
      <w:pPr>
        <w:pStyle w:val="ListBullet"/>
      </w:pPr>
      <w:r>
        <w:t>You need to demonstrate how building placement, height, orientation affects daylight, wind comfort, noise, and energy.</w:t>
      </w:r>
    </w:p>
    <w:p>
      <w:pPr>
        <w:pStyle w:val="ListBullet"/>
      </w:pPr>
      <w:r>
        <w:t>Think of it as "urban planning with real-time AI simulations" instead of manual calculations.</w:t>
      </w:r>
    </w:p>
    <w:p>
      <w:pPr>
        <w:pStyle w:val="ListBullet"/>
      </w:pPr>
      <w:r>
        <w:t>India's Smart Cities Mission needs such tools for 100+ city development projects.</w:t>
      </w:r>
    </w:p>
    <w:p>
      <w:pPr>
        <w:pStyle w:val="Heading3"/>
      </w:pPr>
      <w:r>
        <w:t>Targeted Users</w:t>
      </w:r>
    </w:p>
    <w:p>
      <w:pPr>
        <w:pStyle w:val="ListBullet"/>
      </w:pPr>
      <w:r>
        <w:t>Urban planners in Smart Cities Mission</w:t>
      </w:r>
    </w:p>
    <w:p>
      <w:pPr>
        <w:pStyle w:val="ListBullet"/>
      </w:pPr>
      <w:r>
        <w:t>Municipal corporations</w:t>
      </w:r>
    </w:p>
    <w:p>
      <w:pPr>
        <w:pStyle w:val="ListBullet"/>
      </w:pPr>
      <w:r>
        <w:t>Architecture/consulting firms</w:t>
      </w:r>
    </w:p>
    <w:p>
      <w:pPr>
        <w:pStyle w:val="ListBullet"/>
      </w:pPr>
      <w:r>
        <w:t>Real estate developers</w:t>
      </w:r>
    </w:p>
    <w:p>
      <w:pPr>
        <w:pStyle w:val="ListBullet"/>
      </w:pPr>
      <w:r>
        <w:t>Government town planning departments</w:t>
      </w:r>
    </w:p>
    <w:p>
      <w:pPr>
        <w:pStyle w:val="Heading3"/>
      </w:pPr>
      <w:r>
        <w:t>What to Build</w:t>
      </w:r>
    </w:p>
    <w:p>
      <w:pPr>
        <w:pStyle w:val="ListNumber"/>
      </w:pPr>
      <w:r>
        <w:t>Select a real Indian city site and define planning constraints (zoning, density, green cover requirements)</w:t>
      </w:r>
    </w:p>
    <w:p>
      <w:pPr>
        <w:pStyle w:val="ListNumber"/>
      </w:pPr>
      <w:r>
        <w:t>Create massing models in Forma exploring 5+ layout scenarios with varying building heights and orientations</w:t>
      </w:r>
    </w:p>
    <w:p>
      <w:pPr>
        <w:pStyle w:val="ListNumber"/>
      </w:pPr>
      <w:r>
        <w:t>Run real-time analysis: daylight hours, wind comfort (UTCI), noise levels, embodied carbon for each scenario</w:t>
      </w:r>
    </w:p>
    <w:p>
      <w:pPr>
        <w:pStyle w:val="ListNumber"/>
      </w:pPr>
      <w:r>
        <w:t>Use generative design to auto-optimize layout for maximum daylight + minimum wind discomfort</w:t>
      </w:r>
    </w:p>
    <w:p>
      <w:pPr>
        <w:pStyle w:val="ListNumber"/>
      </w:pPr>
      <w:r>
        <w:t>Generate comparative report with heatmaps, scoring, and final recommended master plan</w:t>
      </w:r>
    </w:p>
    <w:p>
      <w:pPr>
        <w:pStyle w:val="ListNumber"/>
      </w:pPr>
      <w:r>
        <w:t>Demonstrate Revit integration for detailed design handoff</w:t>
      </w:r>
    </w:p>
    <w:p>
      <w:pPr>
        <w:pStyle w:val="Heading3"/>
      </w:pPr>
      <w:r>
        <w:t>How to Build</w:t>
      </w:r>
    </w:p>
    <w:p>
      <w:pPr>
        <w:pStyle w:val="ListBullet"/>
      </w:pPr>
      <w:r>
        <w:t>Sign up for Autodesk Forma free trial (30 days) - practice with tutorial projects</w:t>
      </w:r>
    </w:p>
    <w:p>
      <w:pPr>
        <w:pStyle w:val="ListBullet"/>
      </w:pPr>
      <w:r>
        <w:t>Import real site data from Google Earth/Bhuvan into Forma</w:t>
      </w:r>
    </w:p>
    <w:p>
      <w:pPr>
        <w:pStyle w:val="ListBullet"/>
      </w:pPr>
      <w:r>
        <w:t>Use Forma's built-in analysis engines for sun path, wind roses, noise contours</w:t>
      </w:r>
    </w:p>
    <w:p>
      <w:pPr>
        <w:pStyle w:val="ListBullet"/>
      </w:pPr>
      <w:r>
        <w:t>Create multiple scenarios using Forma's generative layout tool</w:t>
      </w:r>
    </w:p>
    <w:p>
      <w:pPr>
        <w:pStyle w:val="ListBullet"/>
      </w:pPr>
      <w:r>
        <w:t>Export analysis results as interactive 3D visualizations</w:t>
      </w:r>
    </w:p>
    <w:p>
      <w:pPr>
        <w:pStyle w:val="ListBullet"/>
      </w:pPr>
      <w:r>
        <w:t>Prepare comparative dashboard showing environmental metrics across scenarios</w:t>
      </w:r>
    </w:p>
    <w:p>
      <w:pPr>
        <w:pStyle w:val="Heading3"/>
      </w:pPr>
      <w:r>
        <w:t>Key Points</w:t>
      </w:r>
    </w:p>
    <w:p>
      <w:pPr>
        <w:pStyle w:val="ListBullet"/>
      </w:pPr>
      <w:r>
        <w:t>Use real Indian city data - judges reward context-awareness (e.g., Jaipur Smart City site)</w:t>
      </w:r>
    </w:p>
    <w:p>
      <w:pPr>
        <w:pStyle w:val="ListBullet"/>
      </w:pPr>
      <w:r>
        <w:t>Show understanding of Indian climate zones and their impact on design decisions</w:t>
      </w:r>
    </w:p>
    <w:p>
      <w:pPr>
        <w:pStyle w:val="ListBullet"/>
      </w:pPr>
      <w:r>
        <w:t>Include monsoon wind patterns, solar angles for Indian latitudes</w:t>
      </w:r>
    </w:p>
    <w:p>
      <w:pPr>
        <w:pStyle w:val="ListBullet"/>
      </w:pPr>
      <w:r>
        <w:t>Demonstrate 30-50% improvement in environmental metrics vs baseline</w:t>
      </w:r>
    </w:p>
    <w:p>
      <w:pPr>
        <w:pStyle w:val="ListBullet"/>
      </w:pPr>
      <w:r>
        <w:t>Show cost-benefit analysis - how AI-optimized design reduces HVAC costs</w:t>
      </w:r>
    </w:p>
    <w:p>
      <w:pPr>
        <w:pStyle w:val="ListBullet"/>
      </w:pPr>
      <w:r>
        <w:t>Include accessibility, green space, and mixed-use considerations</w:t>
      </w:r>
    </w:p>
    <w:p>
      <w:pPr>
        <w:pStyle w:val="Heading3"/>
      </w:pPr>
      <w:r>
        <w:t>MVP Phases</w:t>
      </w:r>
    </w:p>
    <w:p>
      <w:pPr>
        <w:pStyle w:val="ListNumber"/>
      </w:pPr>
      <w:r>
        <w:t>Phase 1: Hours 0-8: Site selection, data import, baseline massing model creation in Forma</w:t>
      </w:r>
    </w:p>
    <w:p>
      <w:pPr>
        <w:pStyle w:val="ListNumber"/>
      </w:pPr>
      <w:r>
        <w:t>Phase 2: Hours 8-16: Create 5+ design scenarios, run sun/wind/noise analysis for each</w:t>
      </w:r>
    </w:p>
    <w:p>
      <w:pPr>
        <w:pStyle w:val="ListNumber"/>
      </w:pPr>
      <w:r>
        <w:t>Phase 3: Hours 16-24: Generative optimization, comparative analysis dashboard, Revit handoff demo</w:t>
      </w:r>
    </w:p>
    <w:p>
      <w:pPr>
        <w:pStyle w:val="ListNumber"/>
      </w:pPr>
      <w:r>
        <w:t>Phase 4: Hours 24-36: Final report, visualization polish, presentation preparation</w:t>
      </w:r>
    </w:p>
    <w:p>
      <w:pPr>
        <w:pStyle w:val="Heading3"/>
      </w:pPr>
      <w:r>
        <w:t>USP/Innovation</w:t>
      </w:r>
    </w:p>
    <w:p>
      <w:pPr>
        <w:pStyle w:val="ListBullet"/>
      </w:pPr>
      <w:r>
        <w:t>AI-powered generative design exploring 1000+ layout permutations automatically</w:t>
      </w:r>
    </w:p>
    <w:p>
      <w:pPr>
        <w:pStyle w:val="ListBullet"/>
      </w:pPr>
      <w:r>
        <w:t>Real-time environmental analysis (seconds vs days for traditional CFD simulation)</w:t>
      </w:r>
    </w:p>
    <w:p>
      <w:pPr>
        <w:pStyle w:val="ListBullet"/>
      </w:pPr>
      <w:r>
        <w:t>India-specific climate optimization (monsoon wind, tropical solar angles, heat island mitigation)</w:t>
      </w:r>
    </w:p>
    <w:p>
      <w:pPr>
        <w:pStyle w:val="ListBullet"/>
      </w:pPr>
      <w:r>
        <w:t>Integrated carbon calculation showing embodied + operational carbon for each scenario</w:t>
      </w:r>
    </w:p>
    <w:p>
      <w:pPr>
        <w:pStyle w:val="ListBullet"/>
      </w:pPr>
      <w:r>
        <w:t>Revit BIM handoff for seamless transition from planning to detailed design</w:t>
      </w:r>
    </w:p>
    <w:p>
      <w:pPr>
        <w:pStyle w:val="Heading3"/>
      </w:pPr>
      <w:r>
        <w:t>Tech Stack</w:t>
      </w:r>
    </w:p>
    <w:p>
      <w:pPr>
        <w:pStyle w:val="ListBullet"/>
      </w:pPr>
      <w:r>
        <w:t>Autodesk Forma Site Design (free educational license)</w:t>
      </w:r>
    </w:p>
    <w:p>
      <w:pPr>
        <w:pStyle w:val="ListBullet"/>
      </w:pPr>
      <w:r>
        <w:t>Autodesk Revit (BIM handoff)</w:t>
      </w:r>
    </w:p>
    <w:p>
      <w:pPr>
        <w:pStyle w:val="ListBullet"/>
      </w:pPr>
      <w:r>
        <w:t>Google Earth Pro / Bhuvan for site data</w:t>
      </w:r>
    </w:p>
    <w:p>
      <w:pPr>
        <w:pStyle w:val="ListBullet"/>
      </w:pPr>
      <w:r>
        <w:t>QGIS for geospatial analysis</w:t>
      </w:r>
    </w:p>
    <w:p>
      <w:pPr>
        <w:pStyle w:val="ListBullet"/>
      </w:pPr>
      <w:r>
        <w:t>Climate data: IMD (Indian Meteorological Department) archives</w:t>
      </w:r>
    </w:p>
    <w:p>
      <w:pPr>
        <w:pStyle w:val="ListBullet"/>
      </w:pPr>
      <w:r>
        <w:t>Excel/Power BI for comparative reporting</w:t>
      </w:r>
    </w:p>
    <w:p>
      <w:pPr>
        <w:pStyle w:val="Heading3"/>
      </w:pPr>
      <w:r>
        <w:t>Existing Solutions &amp; Limitations</w:t>
      </w:r>
    </w:p>
    <w:p>
      <w:pPr>
        <w:pStyle w:val="ListBullet"/>
      </w:pPr>
      <w:r>
        <w:t>Manual site planning: Weeks of calculations, no real-time feedback, expensive consultants</w:t>
      </w:r>
    </w:p>
    <w:p>
      <w:pPr>
        <w:pStyle w:val="ListBullet"/>
      </w:pPr>
      <w:r>
        <w:t>Traditional CFD (Computational Fluid Dynamics): Days per simulation, Rs 5-10 lakh per analysis</w:t>
      </w:r>
    </w:p>
    <w:p>
      <w:pPr>
        <w:pStyle w:val="ListBullet"/>
      </w:pPr>
      <w:r>
        <w:t>ENVI-met: Microclimate simulator but complex, not cloud-based, no generative design</w:t>
      </w:r>
    </w:p>
    <w:p>
      <w:pPr>
        <w:pStyle w:val="ListBullet"/>
      </w:pPr>
      <w:r>
        <w:t>Spacemaker (now Forma): The solution itself - but teams must demonstrate mastery and India-specific adaptation</w:t>
      </w:r>
    </w:p>
    <w:p>
      <w:pPr>
        <w:pStyle w:val="ListBullet"/>
      </w:pPr>
      <w:r>
        <w:t>Limitation: Most Indian urban planning still uses manual methods without environmental optimization</w:t>
      </w:r>
    </w:p>
    <w:p>
      <w:pPr>
        <w:pStyle w:val="Heading3"/>
      </w:pPr>
      <w:r>
        <w:t>Solution Architecture</w:t>
      </w:r>
    </w:p>
    <w:p>
      <w:pPr>
        <w:pStyle w:val="ListBullet"/>
      </w:pPr>
      <w:r>
        <w:t>Data Input: Site boundary (GIS) + Terrain (DEM) + Climate data (IMD) + Zoning rules</w:t>
      </w:r>
    </w:p>
    <w:p>
      <w:pPr>
        <w:pStyle w:val="ListBullet"/>
      </w:pPr>
      <w:r>
        <w:t>Forma Engine: Real-time ray tracing (sun) + CFD-lite (wind) + Traffic noise model</w:t>
      </w:r>
    </w:p>
    <w:p>
      <w:pPr>
        <w:pStyle w:val="ListBullet"/>
      </w:pPr>
      <w:r>
        <w:t>Generative AI: Multi-objective optimization (maximize daylight, minimize wind discomfort, minimize carbon)</w:t>
      </w:r>
    </w:p>
    <w:p>
      <w:pPr>
        <w:pStyle w:val="ListBullet"/>
      </w:pPr>
      <w:r>
        <w:t>Output: Scored scenarios + Interactive 3D visualization + Comparative report + Revit model</w:t>
      </w:r>
    </w:p>
    <w:p>
      <w:pPr>
        <w:pStyle w:val="ListBullet"/>
      </w:pPr>
      <w:r>
        <w:t>Integration: Forma → Revit (BIM) → Construction documentation workflow</w:t>
      </w:r>
    </w:p>
    <w:p>
      <w:pPr>
        <w:pStyle w:val="Heading3"/>
      </w:pPr>
      <w:r>
        <w:t>Scale &amp; Seriousness</w:t>
      </w:r>
    </w:p>
    <w:p>
      <w:pPr>
        <w:pStyle w:val="ListBullet"/>
      </w:pPr>
      <w:r>
        <w:t>100 Smart Cities projects worth Rs 2+ lakh crore</w:t>
      </w:r>
    </w:p>
    <w:p>
      <w:pPr>
        <w:pStyle w:val="ListBullet"/>
      </w:pPr>
      <w:r>
        <w:t>India urban construction market: $1.4 trillion by 2030</w:t>
      </w:r>
    </w:p>
    <w:p>
      <w:pPr>
        <w:pStyle w:val="ListBullet"/>
      </w:pPr>
      <w:r>
        <w:t>Buildings account for 40% of India's energy consumption - design optimization saves 20-30%</w:t>
      </w:r>
    </w:p>
    <w:p>
      <w:pPr>
        <w:pStyle w:val="ListBullet"/>
      </w:pPr>
      <w:r>
        <w:t>PMAY-U: 12 million houses under construction - site planning quality affects millions of lives</w:t>
      </w:r>
    </w:p>
    <w:p>
      <w:pPr>
        <w:pStyle w:val="ListBullet"/>
      </w:pPr>
      <w:r>
        <w:t>Smart Cities Mission requires environmental impact assessment for all projects</w:t>
      </w:r>
    </w:p>
    <w:p>
      <w:pPr>
        <w:pStyle w:val="Heading3"/>
      </w:pPr>
      <w:r>
        <w:t>Workflow</w:t>
      </w:r>
    </w:p>
    <w:p>
      <w:pPr>
        <w:pStyle w:val="ListNumber"/>
      </w:pPr>
      <w:r>
        <w:t>Select site using GIS data from Smart City portal</w:t>
      </w:r>
    </w:p>
    <w:p>
      <w:pPr>
        <w:pStyle w:val="ListNumber"/>
      </w:pPr>
      <w:r>
        <w:t>Import terrain + context into Forma</w:t>
      </w:r>
    </w:p>
    <w:p>
      <w:pPr>
        <w:pStyle w:val="ListNumber"/>
      </w:pPr>
      <w:r>
        <w:t>Define planning parameters (FAR, height limits, setbacks, green cover)</w:t>
      </w:r>
    </w:p>
    <w:p>
      <w:pPr>
        <w:pStyle w:val="ListNumber"/>
      </w:pPr>
      <w:r>
        <w:t>Generate baseline scenario</w:t>
      </w:r>
    </w:p>
    <w:p>
      <w:pPr>
        <w:pStyle w:val="ListNumber"/>
      </w:pPr>
      <w:r>
        <w:t>Create 5+ alternative scenarios varying building placement/height/orientation</w:t>
      </w:r>
    </w:p>
    <w:p>
      <w:pPr>
        <w:pStyle w:val="ListNumber"/>
      </w:pPr>
      <w:r>
        <w:t>Run real-time analysis on all scenarios</w:t>
      </w:r>
    </w:p>
    <w:p>
      <w:pPr>
        <w:pStyle w:val="ListNumber"/>
      </w:pPr>
      <w:r>
        <w:t>Compare using environmental scoring matrix</w:t>
      </w:r>
    </w:p>
    <w:p>
      <w:pPr>
        <w:pStyle w:val="ListNumber"/>
      </w:pPr>
      <w:r>
        <w:t>Select optimal scenario, refine details</w:t>
      </w:r>
    </w:p>
    <w:p>
      <w:pPr>
        <w:pStyle w:val="ListNumber"/>
      </w:pPr>
      <w:r>
        <w:t>Export to Revit for detailed design</w:t>
      </w:r>
    </w:p>
    <w:p>
      <w:pPr>
        <w:pStyle w:val="ListNumber"/>
      </w:pPr>
      <w:r>
        <w:t>Generate planning report for municipal approval</w:t>
      </w:r>
    </w:p>
    <w:p>
      <w:pPr>
        <w:pStyle w:val="Heading3"/>
      </w:pPr>
      <w:r>
        <w:t>Data Sources</w:t>
      </w:r>
    </w:p>
    <w:p>
      <w:pPr>
        <w:pStyle w:val="ListBullet"/>
      </w:pPr>
      <w:r>
        <w:t>Bhuvan (ISRO geospatial portal) - bhuvan.nrsc.gov.in</w:t>
      </w:r>
    </w:p>
    <w:p>
      <w:pPr>
        <w:pStyle w:val="ListBullet"/>
      </w:pPr>
      <w:r>
        <w:t>Smart Cities Mission portal - smartcities.gov.in</w:t>
      </w:r>
    </w:p>
    <w:p>
      <w:pPr>
        <w:pStyle w:val="ListBullet"/>
      </w:pPr>
      <w:r>
        <w:t>IMD Climate Data - mausam.imd.gov.in</w:t>
      </w:r>
    </w:p>
    <w:p>
      <w:pPr>
        <w:pStyle w:val="ListBullet"/>
      </w:pPr>
      <w:r>
        <w:t>National Building Code of India 2016</w:t>
      </w:r>
    </w:p>
    <w:p>
      <w:pPr>
        <w:pStyle w:val="ListBullet"/>
      </w:pPr>
      <w:r>
        <w:t>Autodesk Forma Documentation - help.autodesk.com</w:t>
      </w:r>
    </w:p>
    <w:p>
      <w:pPr>
        <w:pStyle w:val="ListBullet"/>
      </w:pPr>
      <w:r>
        <w:t>Urban Data Platform - data.gov.in</w:t>
      </w:r>
    </w:p>
    <w:p>
      <w:pPr>
        <w:pStyle w:val="Heading3"/>
      </w:pPr>
      <w:r>
        <w:t>Comparisons</w:t>
      </w:r>
    </w:p>
    <w:p>
      <w:pPr>
        <w:pStyle w:val="ListBullet"/>
      </w:pPr>
      <w:r>
        <w:t>vs Manual Planning: Real-time analysis (seconds) vs weeks of manual calculation</w:t>
      </w:r>
    </w:p>
    <w:p>
      <w:pPr>
        <w:pStyle w:val="ListBullet"/>
      </w:pPr>
      <w:r>
        <w:t>vs ENVI-met: Cloud-based, AI generative design, instant vs desktop, manual, slow</w:t>
      </w:r>
    </w:p>
    <w:p>
      <w:pPr>
        <w:pStyle w:val="ListBullet"/>
      </w:pPr>
      <w:r>
        <w:t>vs Traditional CFD: Rs 0 (included) vs Rs 5-10 lakh per simulation</w:t>
      </w:r>
    </w:p>
    <w:p>
      <w:pPr>
        <w:pStyle w:val="ListBullet"/>
      </w:pPr>
      <w:r>
        <w:t>Key advantage: Only platform combining AI generative design + real-time multi-physics analysis + BIM integration</w:t>
      </w:r>
    </w:p>
    <w:p>
      <w:pPr>
        <w:pStyle w:val="Heading3"/>
      </w:pPr>
      <w:r>
        <w:t>Expected Impact</w:t>
      </w:r>
    </w:p>
    <w:p>
      <w:pPr>
        <w:pStyle w:val="ListBullet"/>
      </w:pPr>
      <w:r>
        <w:t>Social: Better-designed cities with more daylight, cleaner air, lower noise for millions</w:t>
      </w:r>
    </w:p>
    <w:p>
      <w:pPr>
        <w:pStyle w:val="ListBullet"/>
      </w:pPr>
      <w:r>
        <w:t>Economic: 20-30% reduction in building energy costs, faster planning approvals (weeks vs months)</w:t>
      </w:r>
    </w:p>
    <w:p>
      <w:pPr>
        <w:pStyle w:val="ListBullet"/>
      </w:pPr>
      <w:r>
        <w:t>Environmental: Optimized designs reduce urban heat island effect, lower embodied + operational carbon by 15-25%</w:t>
      </w:r>
    </w:p>
    <w:p>
      <w:pPr>
        <w:pStyle w:val="Heading3"/>
      </w:pPr>
      <w:r>
        <w:t>Feasibility &amp; Scalability</w:t>
      </w:r>
    </w:p>
    <w:p>
      <w:pPr>
        <w:pStyle w:val="ListBullet"/>
      </w:pPr>
      <w:r>
        <w:t>High feasibility - Autodesk Forma is production-ready, free for students</w:t>
      </w:r>
    </w:p>
    <w:p>
      <w:pPr>
        <w:pStyle w:val="ListBullet"/>
      </w:pPr>
      <w:r>
        <w:t>Challenge: Requires design thinking + technical proficiency in the tool</w:t>
      </w:r>
    </w:p>
    <w:p>
      <w:pPr>
        <w:pStyle w:val="ListBullet"/>
      </w:pPr>
      <w:r>
        <w:t>Scalable: Same workflow applies to any city, any site, any scale</w:t>
      </w:r>
    </w:p>
    <w:p>
      <w:pPr>
        <w:pStyle w:val="ListBullet"/>
      </w:pPr>
      <w:r>
        <w:t>Revenue: SaaS subscription for firms (Rs 50,000-2,00,000/year per seat)</w:t>
      </w:r>
    </w:p>
    <w:p>
      <w:pPr>
        <w:pStyle w:val="ListBullet"/>
      </w:pPr>
      <w:r>
        <w:t>Market: 100 Smart Cities + 500 AMRUT cities + private real estate developers</w:t>
      </w:r>
    </w:p>
    <w:p>
      <w:pPr>
        <w:pStyle w:val="Heading3"/>
      </w:pPr>
      <w:r>
        <w:t>References</w:t>
      </w:r>
    </w:p>
    <w:p>
      <w:pPr>
        <w:pStyle w:val="ListBullet"/>
      </w:pPr>
      <w:r>
        <w:t>Autodesk Forma Review 2026 - illustrarch.com</w:t>
      </w:r>
    </w:p>
    <w:p>
      <w:pPr>
        <w:pStyle w:val="ListBullet"/>
      </w:pPr>
      <w:r>
        <w:t>Smart Cities Mission - smartcities.gov.in</w:t>
      </w:r>
    </w:p>
    <w:p>
      <w:pPr>
        <w:pStyle w:val="ListBullet"/>
      </w:pPr>
      <w:r>
        <w:t>National Building Code 2016 - bis.gov.in</w:t>
      </w:r>
    </w:p>
    <w:p>
      <w:pPr>
        <w:pStyle w:val="ListBullet"/>
      </w:pPr>
      <w:r>
        <w:t>IMD Climate Archives - mausam.imd.gov.in</w:t>
      </w:r>
    </w:p>
    <w:p/>
    <w:p>
      <w:pPr>
        <w:pStyle w:val="Heading2"/>
      </w:pPr>
      <w:r>
        <w:t>SIH26124 - AI-Powered Mobile Urban Intelligence Platform Using Public Transport Fleet</w:t>
      </w:r>
    </w:p>
    <w:tbl>
      <w:tblPr>
        <w:tblStyle w:val="LightGrid-Accent1"/>
        <w:tblW w:type="auto" w:w="0"/>
        <w:tblLook w:firstColumn="1" w:firstRow="1" w:lastColumn="0" w:lastRow="0" w:noHBand="0" w:noVBand="1" w:val="04A0"/>
      </w:tblPr>
      <w:tblGrid>
        <w:gridCol w:w="4703"/>
        <w:gridCol w:w="4703"/>
      </w:tblGrid>
      <w:tr>
        <w:tc>
          <w:tcPr>
            <w:tcW w:type="dxa" w:w="4703"/>
          </w:tcPr>
          <w:p>
            <w:r>
              <w:rPr>
                <w:b/>
              </w:rPr>
              <w:t>Org</w:t>
            </w:r>
          </w:p>
        </w:tc>
        <w:tc>
          <w:tcPr>
            <w:tcW w:type="dxa" w:w="4703"/>
          </w:tcPr>
          <w:p>
            <w:r>
              <w:t>MoHUA / Ministry of Urban Development</w:t>
            </w:r>
          </w:p>
        </w:tc>
      </w:tr>
      <w:tr>
        <w:tc>
          <w:tcPr>
            <w:tcW w:type="dxa" w:w="4703"/>
          </w:tcPr>
          <w:p>
            <w:r>
              <w:rPr>
                <w:b/>
              </w:rPr>
              <w:t>Theme</w:t>
            </w:r>
          </w:p>
        </w:tc>
        <w:tc>
          <w:tcPr>
            <w:tcW w:type="dxa" w:w="4703"/>
          </w:tcPr>
          <w:p>
            <w:r>
              <w:t>Smart Automation</w:t>
            </w:r>
          </w:p>
        </w:tc>
      </w:tr>
      <w:tr>
        <w:tc>
          <w:tcPr>
            <w:tcW w:type="dxa" w:w="4703"/>
          </w:tcPr>
          <w:p>
            <w:r>
              <w:rPr>
                <w:b/>
              </w:rPr>
              <w:t>Category</w:t>
            </w:r>
          </w:p>
        </w:tc>
        <w:tc>
          <w:tcPr>
            <w:tcW w:type="dxa" w:w="4703"/>
          </w:tcPr>
          <w:p>
            <w:r>
              <w:t>Software</w:t>
            </w:r>
          </w:p>
        </w:tc>
      </w:tr>
      <w:tr>
        <w:tc>
          <w:tcPr>
            <w:tcW w:type="dxa" w:w="4703"/>
          </w:tcPr>
          <w:p>
            <w:r>
              <w:rPr>
                <w:b/>
              </w:rPr>
              <w:t>Difficulty</w:t>
            </w:r>
          </w:p>
        </w:tc>
        <w:tc>
          <w:tcPr>
            <w:tcW w:type="dxa" w:w="4703"/>
          </w:tcPr>
          <w:p>
            <w:r>
              <w:t>Hard (7/10) - Requires IoT, edge AI, urban data science, real-time systems</w:t>
            </w:r>
          </w:p>
        </w:tc>
      </w:tr>
      <w:tr>
        <w:tc>
          <w:tcPr>
            <w:tcW w:type="dxa" w:w="4703"/>
          </w:tcPr>
          <w:p>
            <w:r>
              <w:rPr>
                <w:b/>
              </w:rPr>
              <w:t>Expected Crowd</w:t>
            </w:r>
          </w:p>
        </w:tc>
        <w:tc>
          <w:tcPr>
            <w:tcW w:type="dxa" w:w="4703"/>
          </w:tcPr>
          <w:p>
            <w:r>
              <w:t>Medium (100-150 teams) - Smart city + AI combination attracts teams</w:t>
            </w:r>
          </w:p>
        </w:tc>
      </w:tr>
    </w:tbl>
    <w:p/>
    <w:p>
      <w:pPr>
        <w:pStyle w:val="Heading3"/>
      </w:pPr>
      <w:r>
        <w:t>PS Explanation</w:t>
      </w:r>
    </w:p>
    <w:p>
      <w:pPr>
        <w:pStyle w:val="ListBullet"/>
      </w:pPr>
      <w:r>
        <w:t>The idea is to turn every public transport vehicle (bus, auto, metro) into a mobile sensor.</w:t>
      </w:r>
    </w:p>
    <w:p>
      <w:pPr>
        <w:pStyle w:val="ListBullet"/>
      </w:pPr>
      <w:r>
        <w:t>As vehicles drive through the city, they collect data: air quality, road conditions, traffic density, noise levels, potholes.</w:t>
      </w:r>
    </w:p>
    <w:p>
      <w:pPr>
        <w:pStyle w:val="ListBullet"/>
      </w:pPr>
      <w:r>
        <w:t>This creates a "living sensor network" covering the entire city without installing fixed sensors everywhere.</w:t>
      </w:r>
    </w:p>
    <w:p>
      <w:pPr>
        <w:pStyle w:val="ListBullet"/>
      </w:pPr>
      <w:r>
        <w:t>The data feeds into an AI-powered urban intelligence dashboard for city administrators.</w:t>
      </w:r>
    </w:p>
    <w:p>
      <w:pPr>
        <w:pStyle w:val="ListBullet"/>
      </w:pPr>
      <w:r>
        <w:t>Think of it as "Waze meets environmental monitoring" using government vehicles as data collectors.</w:t>
      </w:r>
    </w:p>
    <w:p>
      <w:pPr>
        <w:pStyle w:val="Heading3"/>
      </w:pPr>
      <w:r>
        <w:t>Targeted Users</w:t>
      </w:r>
    </w:p>
    <w:p>
      <w:pPr>
        <w:pStyle w:val="ListBullet"/>
      </w:pPr>
      <w:r>
        <w:t>City municipal corporations</w:t>
      </w:r>
    </w:p>
    <w:p>
      <w:pPr>
        <w:pStyle w:val="ListBullet"/>
      </w:pPr>
      <w:r>
        <w:t>Smart City SPVs (Special Purpose Vehicles)</w:t>
      </w:r>
    </w:p>
    <w:p>
      <w:pPr>
        <w:pStyle w:val="ListBullet"/>
      </w:pPr>
      <w:r>
        <w:t>Traffic police</w:t>
      </w:r>
    </w:p>
    <w:p>
      <w:pPr>
        <w:pStyle w:val="ListBullet"/>
      </w:pPr>
      <w:r>
        <w:t>Environmental pollution control boards</w:t>
      </w:r>
    </w:p>
    <w:p>
      <w:pPr>
        <w:pStyle w:val="ListBullet"/>
      </w:pPr>
      <w:r>
        <w:t>Public transport operators</w:t>
      </w:r>
    </w:p>
    <w:p>
      <w:pPr>
        <w:pStyle w:val="ListBullet"/>
      </w:pPr>
      <w:r>
        <w:t>Citizens (via open data portal)</w:t>
      </w:r>
    </w:p>
    <w:p>
      <w:pPr>
        <w:pStyle w:val="Heading3"/>
      </w:pPr>
      <w:r>
        <w:t>What to Build</w:t>
      </w:r>
    </w:p>
    <w:p>
      <w:pPr>
        <w:pStyle w:val="ListNumber"/>
      </w:pPr>
      <w:r>
        <w:t>IoT sensor kit (air quality, accelerometer, GPS, noise) mountable on bus/auto dashboard</w:t>
      </w:r>
    </w:p>
    <w:p>
      <w:pPr>
        <w:pStyle w:val="ListNumber"/>
      </w:pPr>
      <w:r>
        <w:t>Edge AI processing for real-time pothole detection, air quality classification, traffic density estimation</w:t>
      </w:r>
    </w:p>
    <w:p>
      <w:pPr>
        <w:pStyle w:val="ListNumber"/>
      </w:pPr>
      <w:r>
        <w:t>Cloud platform aggregating data from thousands of vehicles into city-wide heatmaps</w:t>
      </w:r>
    </w:p>
    <w:p>
      <w:pPr>
        <w:pStyle w:val="ListNumber"/>
      </w:pPr>
      <w:r>
        <w:t>Urban intelligence dashboard: air quality map, road condition map, traffic congestion map, noise map</w:t>
      </w:r>
    </w:p>
    <w:p>
      <w:pPr>
        <w:pStyle w:val="ListNumber"/>
      </w:pPr>
      <w:r>
        <w:t>Citizen-facing mobile app showing real-time air quality, road conditions, and traffic on their route</w:t>
      </w:r>
    </w:p>
    <w:p>
      <w:pPr>
        <w:pStyle w:val="ListNumber"/>
      </w:pPr>
      <w:r>
        <w:t>API for integration with Smart City ICCC (Integrated Command and Control Centers)</w:t>
      </w:r>
    </w:p>
    <w:p>
      <w:pPr>
        <w:pStyle w:val="Heading3"/>
      </w:pPr>
      <w:r>
        <w:t>How to Build</w:t>
      </w:r>
    </w:p>
    <w:p>
      <w:pPr>
        <w:pStyle w:val="ListBullet"/>
      </w:pPr>
      <w:r>
        <w:t>IoT hardware: ESP32 + PMS5003 (PM2.5/PM10) + MPU6050 (accelerometer for potholes) + GPS + microphone</w:t>
      </w:r>
    </w:p>
    <w:p>
      <w:pPr>
        <w:pStyle w:val="ListBullet"/>
      </w:pPr>
      <w:r>
        <w:t>Edge ML: TensorFlow Lite for pothole classification from accelerometer patterns</w:t>
      </w:r>
    </w:p>
    <w:p>
      <w:pPr>
        <w:pStyle w:val="ListBullet"/>
      </w:pPr>
      <w:r>
        <w:t>Data pipeline: MQTT → Kafka → TimescaleDB for time-series geospatial data</w:t>
      </w:r>
    </w:p>
    <w:p>
      <w:pPr>
        <w:pStyle w:val="ListBullet"/>
      </w:pPr>
      <w:r>
        <w:t>Backend: Python FastAPI with GeoJSON endpoints, PostGIS for spatial queries</w:t>
      </w:r>
    </w:p>
    <w:p>
      <w:pPr>
        <w:pStyle w:val="ListBullet"/>
      </w:pPr>
      <w:r>
        <w:t>Frontend: React.js + Mapbox GL for interactive city maps with real-time data layers</w:t>
      </w:r>
    </w:p>
    <w:p>
      <w:pPr>
        <w:pStyle w:val="ListBullet"/>
      </w:pPr>
      <w:r>
        <w:t>Mobile app: React Native with route-based air quality and road condition overlay</w:t>
      </w:r>
    </w:p>
    <w:p>
      <w:pPr>
        <w:pStyle w:val="Heading3"/>
      </w:pPr>
      <w:r>
        <w:t>Key Points</w:t>
      </w:r>
    </w:p>
    <w:p>
      <w:pPr>
        <w:pStyle w:val="ListBullet"/>
      </w:pPr>
      <w:r>
        <w:t>Air quality sensor calibration for Indian conditions (high dust, humidity) is critical</w:t>
      </w:r>
    </w:p>
    <w:p>
      <w:pPr>
        <w:pStyle w:val="ListBullet"/>
      </w:pPr>
      <w:r>
        <w:t>Pothole detection via accelerometer: Z-axis spikes &gt;2g at vehicle speed &gt;20 kmph = pothole</w:t>
      </w:r>
    </w:p>
    <w:p>
      <w:pPr>
        <w:pStyle w:val="ListBullet"/>
      </w:pPr>
      <w:r>
        <w:t>Data must be GPS-tagged with &lt;5m accuracy for meaningful mapping</w:t>
      </w:r>
    </w:p>
    <w:p>
      <w:pPr>
        <w:pStyle w:val="ListBullet"/>
      </w:pPr>
      <w:r>
        <w:t>Real-time streaming from 1000+ vehicles requires robust infrastructure (Kafka + TimescaleDB)</w:t>
      </w:r>
    </w:p>
    <w:p>
      <w:pPr>
        <w:pStyle w:val="ListBullet"/>
      </w:pPr>
      <w:r>
        <w:t>Privacy: Do not track individual vehicles, aggregate data at road segment level</w:t>
      </w:r>
    </w:p>
    <w:p>
      <w:pPr>
        <w:pStyle w:val="ListBullet"/>
      </w:pPr>
      <w:r>
        <w:t>Integration with existing Smart City ICCC dashboards is a major plus</w:t>
      </w:r>
    </w:p>
    <w:p>
      <w:pPr>
        <w:pStyle w:val="Heading3"/>
      </w:pPr>
      <w:r>
        <w:t>MVP Phases</w:t>
      </w:r>
    </w:p>
    <w:p>
      <w:pPr>
        <w:pStyle w:val="ListNumber"/>
      </w:pPr>
      <w:r>
        <w:t>Phase 1: Hours 0-8: IoT sensor kit assembly + firmware, basic data collection pipeline</w:t>
      </w:r>
    </w:p>
    <w:p>
      <w:pPr>
        <w:pStyle w:val="ListNumber"/>
      </w:pPr>
      <w:r>
        <w:t>Phase 2: Hours 8-16: Edge ML for pothole detection, cloud data aggregation, basic map visualization</w:t>
      </w:r>
    </w:p>
    <w:p>
      <w:pPr>
        <w:pStyle w:val="ListNumber"/>
      </w:pPr>
      <w:r>
        <w:t>Phase 3: Hours 16-24: Urban intelligence dashboard (air quality + road + traffic heatmaps), citizen app</w:t>
      </w:r>
    </w:p>
    <w:p>
      <w:pPr>
        <w:pStyle w:val="ListNumber"/>
      </w:pPr>
      <w:r>
        <w:t>Phase 4: Hours 24-36: ICCC integration, analytics (trends, alerts, predictions), demo with simulated fleet data</w:t>
      </w:r>
    </w:p>
    <w:p>
      <w:pPr>
        <w:pStyle w:val="Heading3"/>
      </w:pPr>
      <w:r>
        <w:t>USP/Innovation</w:t>
      </w:r>
    </w:p>
    <w:p>
      <w:pPr>
        <w:pStyle w:val="ListBullet"/>
      </w:pPr>
      <w:r>
        <w:t>Turn existing public transport fleet into a free city-wide sensor network (zero additional hardware cost at scale)</w:t>
      </w:r>
    </w:p>
    <w:p>
      <w:pPr>
        <w:pStyle w:val="ListBullet"/>
      </w:pPr>
      <w:r>
        <w:t>Real-time pothole detection using edge AI on accelerometer data (no camera needed)</w:t>
      </w:r>
    </w:p>
    <w:p>
      <w:pPr>
        <w:pStyle w:val="ListBullet"/>
      </w:pPr>
      <w:r>
        <w:t>Hyper-local air quality mapping at street level (vs city-level AQI stations)</w:t>
      </w:r>
    </w:p>
    <w:p>
      <w:pPr>
        <w:pStyle w:val="ListBullet"/>
      </w:pPr>
      <w:r>
        <w:t>Predictive road deterioration modeling using historical sensor data</w:t>
      </w:r>
    </w:p>
    <w:p>
      <w:pPr>
        <w:pStyle w:val="ListBullet"/>
      </w:pPr>
      <w:r>
        <w:t>Open data API enabling third-party apps and research</w:t>
      </w:r>
    </w:p>
    <w:p>
      <w:pPr>
        <w:pStyle w:val="Heading3"/>
      </w:pPr>
      <w:r>
        <w:t>Tech Stack</w:t>
      </w:r>
    </w:p>
    <w:p>
      <w:pPr>
        <w:pStyle w:val="ListBullet"/>
      </w:pPr>
      <w:r>
        <w:t>Hardware: ESP32, PMS5003 (PM sensor), MPU6050 (IMU), NEO-6M GPS, MAX9814 microphone, SIM800L GSM</w:t>
      </w:r>
    </w:p>
    <w:p>
      <w:pPr>
        <w:pStyle w:val="ListBullet"/>
      </w:pPr>
      <w:r>
        <w:t>Edge ML: TensorFlow Lite Micro (ESP32), Edge Impulse for model training</w:t>
      </w:r>
    </w:p>
    <w:p>
      <w:pPr>
        <w:pStyle w:val="ListBullet"/>
      </w:pPr>
      <w:r>
        <w:t>Backend: Python FastAPI, Kafka (streaming), TimescaleDB + PostGIS, Redis</w:t>
      </w:r>
    </w:p>
    <w:p>
      <w:pPr>
        <w:pStyle w:val="ListBullet"/>
      </w:pPr>
      <w:r>
        <w:t>Frontend: React.js, Mapbox GL JS, Chart.js, WebSocket for real-time updates</w:t>
      </w:r>
    </w:p>
    <w:p>
      <w:pPr>
        <w:pStyle w:val="ListBullet"/>
      </w:pPr>
      <w:r>
        <w:t>Mobile: React Native, Mapbox Mobile SDK</w:t>
      </w:r>
    </w:p>
    <w:p>
      <w:pPr>
        <w:pStyle w:val="ListBullet"/>
      </w:pPr>
      <w:r>
        <w:t>Cloud: AWS IoT Core + Kinesis + RDS, or GCP IoT Core + Pub/Sub + BigQuery</w:t>
      </w:r>
    </w:p>
    <w:p>
      <w:pPr>
        <w:pStyle w:val="ListBullet"/>
      </w:pPr>
      <w:r>
        <w:t>DevOps: Docker, Kubernetes, Prometheus + Grafana monitoring</w:t>
      </w:r>
    </w:p>
    <w:p>
      <w:pPr>
        <w:pStyle w:val="Heading3"/>
      </w:pPr>
      <w:r>
        <w:t>Existing Solutions &amp; Limitations</w:t>
      </w:r>
    </w:p>
    <w:p>
      <w:pPr>
        <w:pStyle w:val="ListBullet"/>
      </w:pPr>
      <w:r>
        <w:t>Fixed AQI stations: 1 station per city (vs street-level granularity from mobile sensors)</w:t>
      </w:r>
    </w:p>
    <w:p>
      <w:pPr>
        <w:pStyle w:val="ListBullet"/>
      </w:pPr>
      <w:r>
        <w:t>Google Maps traffic: Crowdsourced but no air quality or road condition data</w:t>
      </w:r>
    </w:p>
    <w:p>
      <w:pPr>
        <w:pStyle w:val="ListBullet"/>
      </w:pPr>
      <w:r>
        <w:t>Waze: Community-reported but subjective, no sensor data</w:t>
      </w:r>
    </w:p>
    <w:p>
      <w:pPr>
        <w:pStyle w:val="ListBullet"/>
      </w:pPr>
      <w:r>
        <w:t>Smart City ICCC: Dashboard exists but lacks mobile sensor data integration</w:t>
      </w:r>
    </w:p>
    <w:p>
      <w:pPr>
        <w:pStyle w:val="ListBullet"/>
      </w:pPr>
      <w:r>
        <w:t>Limitation: No existing platform combines mobile IoT sensing + edge AI + urban intelligence dashboard for Indian cities</w:t>
      </w:r>
    </w:p>
    <w:p>
      <w:pPr>
        <w:pStyle w:val="Heading3"/>
      </w:pPr>
      <w:r>
        <w:t>Solution Architecture</w:t>
      </w:r>
    </w:p>
    <w:p>
      <w:pPr>
        <w:pStyle w:val="ListBullet"/>
      </w:pPr>
      <w:r>
        <w:t>IoT Layer: Sensor kits on buses/autos → MQTT → Edge gateway → Cloud</w:t>
      </w:r>
    </w:p>
    <w:p>
      <w:pPr>
        <w:pStyle w:val="ListBullet"/>
      </w:pPr>
      <w:r>
        <w:t>Streaming Layer: Kafka/Kinesis for real-time data ingestion from thousands of vehicles</w:t>
      </w:r>
    </w:p>
    <w:p>
      <w:pPr>
        <w:pStyle w:val="ListBullet"/>
      </w:pPr>
      <w:r>
        <w:t>Storage Layer: TimescaleDB (time-series) + PostGIS (spatial queries) + S3 (raw data archive)</w:t>
      </w:r>
    </w:p>
    <w:p>
      <w:pPr>
        <w:pStyle w:val="ListBullet"/>
      </w:pPr>
      <w:r>
        <w:t>Analytics Layer: Anomaly detection, trend analysis, predictive models (road deterioration, pollution)</w:t>
      </w:r>
    </w:p>
    <w:p>
      <w:pPr>
        <w:pStyle w:val="ListBullet"/>
      </w:pPr>
      <w:r>
        <w:t>API Layer: REST + WebSocket APIs for dashboard, mobile app, and third-party integration</w:t>
      </w:r>
    </w:p>
    <w:p>
      <w:pPr>
        <w:pStyle w:val="ListBullet"/>
      </w:pPr>
      <w:r>
        <w:t>Application Layer: Admin dashboard (heatmaps, alerts, reports) + Citizen app (route info)</w:t>
      </w:r>
    </w:p>
    <w:p>
      <w:pPr>
        <w:pStyle w:val="Heading3"/>
      </w:pPr>
      <w:r>
        <w:t>Scale &amp; Seriousness</w:t>
      </w:r>
    </w:p>
    <w:p>
      <w:pPr>
        <w:pStyle w:val="ListBullet"/>
      </w:pPr>
      <w:r>
        <w:t>Smart Cities Mission: 100 cities with ICCC dashboards needing real-time sensor data</w:t>
      </w:r>
    </w:p>
    <w:p>
      <w:pPr>
        <w:pStyle w:val="ListBullet"/>
      </w:pPr>
      <w:r>
        <w:t>Public transport fleet: 2 lakh+ buses, 50 lakh+ autos in Indian cities</w:t>
      </w:r>
    </w:p>
    <w:p>
      <w:pPr>
        <w:pStyle w:val="ListBullet"/>
      </w:pPr>
      <w:r>
        <w:t>Air pollution: 42 of world's 50 most polluted cities are in India (IQAir 2024)</w:t>
      </w:r>
    </w:p>
    <w:p>
      <w:pPr>
        <w:pStyle w:val="ListBullet"/>
      </w:pPr>
      <w:r>
        <w:t>Road quality: Rs 50,000+ crore spent annually on road maintenance</w:t>
      </w:r>
    </w:p>
    <w:p>
      <w:pPr>
        <w:pStyle w:val="ListBullet"/>
      </w:pPr>
      <w:r>
        <w:t>Citizen impact: 400 million urban Indians affected by pollution and poor roads daily</w:t>
      </w:r>
    </w:p>
    <w:p>
      <w:pPr>
        <w:pStyle w:val="Heading3"/>
      </w:pPr>
      <w:r>
        <w:t>Workflow</w:t>
      </w:r>
    </w:p>
    <w:p>
      <w:pPr>
        <w:pStyle w:val="ListNumber"/>
      </w:pPr>
      <w:r>
        <w:t>IoT sensor kit installed on bus/auto dashboard (plug-and-play)</w:t>
      </w:r>
    </w:p>
    <w:p>
      <w:pPr>
        <w:pStyle w:val="ListNumber"/>
      </w:pPr>
      <w:r>
        <w:t>Sensors continuously measure PM2.5, PM10, noise, vibration, GPS location</w:t>
      </w:r>
    </w:p>
    <w:p>
      <w:pPr>
        <w:pStyle w:val="ListNumber"/>
      </w:pPr>
      <w:r>
        <w:t>Edge AI classifies road segments (good/fair/poor/pothole) from accelerometer data</w:t>
      </w:r>
    </w:p>
    <w:p>
      <w:pPr>
        <w:pStyle w:val="ListNumber"/>
      </w:pPr>
      <w:r>
        <w:t>Data streamed via GSM to cloud every 30 seconds</w:t>
      </w:r>
    </w:p>
    <w:p>
      <w:pPr>
        <w:pStyle w:val="ListNumber"/>
      </w:pPr>
      <w:r>
        <w:t>Cloud aggregates data from all vehicles, generates road segment-level heatmaps</w:t>
      </w:r>
    </w:p>
    <w:p>
      <w:pPr>
        <w:pStyle w:val="ListNumber"/>
      </w:pPr>
      <w:r>
        <w:t>Dashboard alerts authorities about new potholes, pollution hotspots, congestion</w:t>
      </w:r>
    </w:p>
    <w:p>
      <w:pPr>
        <w:pStyle w:val="ListNumber"/>
      </w:pPr>
      <w:r>
        <w:t>Citizens check app before traveling to see air quality and road conditions on their route</w:t>
      </w:r>
    </w:p>
    <w:p>
      <w:pPr>
        <w:pStyle w:val="ListNumber"/>
      </w:pPr>
      <w:r>
        <w:t>Monthly reports feed into Smart City ICCC for infrastructure planning</w:t>
      </w:r>
    </w:p>
    <w:p>
      <w:pPr>
        <w:pStyle w:val="Heading3"/>
      </w:pPr>
      <w:r>
        <w:t>Data Sources</w:t>
      </w:r>
    </w:p>
    <w:p>
      <w:pPr>
        <w:pStyle w:val="ListBullet"/>
      </w:pPr>
      <w:r>
        <w:t>OpenAQ (open air quality data) - openaq.org</w:t>
      </w:r>
    </w:p>
    <w:p>
      <w:pPr>
        <w:pStyle w:val="ListBullet"/>
      </w:pPr>
      <w:r>
        <w:t>Central Pollution Control Board AQI - cpcb.nic.in</w:t>
      </w:r>
    </w:p>
    <w:p>
      <w:pPr>
        <w:pStyle w:val="ListBullet"/>
      </w:pPr>
      <w:r>
        <w:t>OpenStreetMap road network data</w:t>
      </w:r>
    </w:p>
    <w:p>
      <w:pPr>
        <w:pStyle w:val="ListBullet"/>
      </w:pPr>
      <w:r>
        <w:t>Smart Cities ICCC dashboard data - smartcities.gov.in</w:t>
      </w:r>
    </w:p>
    <w:p>
      <w:pPr>
        <w:pStyle w:val="ListBullet"/>
      </w:pPr>
      <w:r>
        <w:t>NHAI road condition surveys</w:t>
      </w:r>
    </w:p>
    <w:p>
      <w:pPr>
        <w:pStyle w:val="ListBullet"/>
      </w:pPr>
      <w:r>
        <w:t>IMD weather data for pollution dispersion modeling</w:t>
      </w:r>
    </w:p>
    <w:p>
      <w:pPr>
        <w:pStyle w:val="ListBullet"/>
      </w:pPr>
      <w:r>
        <w:t>MoRTH road asset database - morth.nic.in</w:t>
      </w:r>
    </w:p>
    <w:p>
      <w:pPr>
        <w:pStyle w:val="Heading3"/>
      </w:pPr>
      <w:r>
        <w:t>Comparisons</w:t>
      </w:r>
    </w:p>
    <w:p>
      <w:pPr>
        <w:pStyle w:val="ListBullet"/>
      </w:pPr>
      <w:r>
        <w:t>vs Fixed AQI stations: Street-level granularity vs single city reading</w:t>
      </w:r>
    </w:p>
    <w:p>
      <w:pPr>
        <w:pStyle w:val="ListBullet"/>
      </w:pPr>
      <w:r>
        <w:t>vs Google Maps: Sensor-based air quality + road condition vs traffic only</w:t>
      </w:r>
    </w:p>
    <w:p>
      <w:pPr>
        <w:pStyle w:val="ListBullet"/>
      </w:pPr>
      <w:r>
        <w:t>vs Waze: Objective sensor data vs subjective user reports</w:t>
      </w:r>
    </w:p>
    <w:p>
      <w:pPr>
        <w:pStyle w:val="ListBullet"/>
      </w:pPr>
      <w:r>
        <w:t>Key advantage: Only platform using public transport fleet as mobile sensor network for multi-dimensional urban intelligence</w:t>
      </w:r>
    </w:p>
    <w:p>
      <w:pPr>
        <w:pStyle w:val="Heading3"/>
      </w:pPr>
      <w:r>
        <w:t>Expected Impact</w:t>
      </w:r>
    </w:p>
    <w:p>
      <w:pPr>
        <w:pStyle w:val="ListBullet"/>
      </w:pPr>
      <w:r>
        <w:t>Social: Better air quality awareness, faster pothole repair, reduced commute times</w:t>
      </w:r>
    </w:p>
    <w:p>
      <w:pPr>
        <w:pStyle w:val="ListBullet"/>
      </w:pPr>
      <w:r>
        <w:t>Economic: 30% reduction in road repair costs through early detection, optimized traffic flow saves fuel</w:t>
      </w:r>
    </w:p>
    <w:p>
      <w:pPr>
        <w:pStyle w:val="ListBullet"/>
      </w:pPr>
      <w:r>
        <w:t>Environmental: Data-driven pollution control measures, reduced vehicle idling at congestion points</w:t>
      </w:r>
    </w:p>
    <w:p>
      <w:pPr>
        <w:pStyle w:val="Heading3"/>
      </w:pPr>
      <w:r>
        <w:t>Feasibility &amp; Scalability</w:t>
      </w:r>
    </w:p>
    <w:p>
      <w:pPr>
        <w:pStyle w:val="ListBullet"/>
      </w:pPr>
      <w:r>
        <w:t>High feasibility - IoT + streaming technology is mature</w:t>
      </w:r>
    </w:p>
    <w:p>
      <w:pPr>
        <w:pStyle w:val="ListBullet"/>
      </w:pPr>
      <w:r>
        <w:t>Challenge: Sensor calibration and data quality assurance at scale</w:t>
      </w:r>
    </w:p>
    <w:p>
      <w:pPr>
        <w:pStyle w:val="ListBullet"/>
      </w:pPr>
      <w:r>
        <w:t>Scalable: Start with 100 buses in 1 city, expand to entire fleet across 100 Smart Cities</w:t>
      </w:r>
    </w:p>
    <w:p>
      <w:pPr>
        <w:pStyle w:val="ListBullet"/>
      </w:pPr>
      <w:r>
        <w:t>Revenue: SaaS for municipal corporations (Rs 50 lakh-2 crore/year per city)</w:t>
      </w:r>
    </w:p>
    <w:p>
      <w:pPr>
        <w:pStyle w:val="ListBullet"/>
      </w:pPr>
      <w:r>
        <w:t>Government scheme: Smart Cities Mission + AMRUT funding for urban tech</w:t>
      </w:r>
    </w:p>
    <w:p>
      <w:pPr>
        <w:pStyle w:val="Heading3"/>
      </w:pPr>
      <w:r>
        <w:t>References</w:t>
      </w:r>
    </w:p>
    <w:p>
      <w:pPr>
        <w:pStyle w:val="ListBullet"/>
      </w:pPr>
      <w:r>
        <w:t>IQAir World Air Quality Report 2024</w:t>
      </w:r>
    </w:p>
    <w:p>
      <w:pPr>
        <w:pStyle w:val="ListBullet"/>
      </w:pPr>
      <w:r>
        <w:t>Smart Cities Mission - smartcities.gov.in</w:t>
      </w:r>
    </w:p>
    <w:p>
      <w:pPr>
        <w:pStyle w:val="ListBullet"/>
      </w:pPr>
      <w:r>
        <w:t>CPCB Air Quality Monitoring - cpcb.nic.in</w:t>
      </w:r>
    </w:p>
    <w:p>
      <w:pPr>
        <w:pStyle w:val="ListBullet"/>
      </w:pPr>
      <w:r>
        <w:t>Urban SDK - urbansdk.com</w:t>
      </w:r>
    </w:p>
    <w:p>
      <w:pPr>
        <w:pStyle w:val="ListBullet"/>
      </w:pPr>
      <w:r>
        <w:t>OpenAQ Platform - openaq.org</w:t>
      </w:r>
    </w:p>
    <w:p>
      <w:pPr>
        <w:pStyle w:val="ListBullet"/>
      </w:pPr>
      <w:r>
        <w:t>MDPI: Deep Learning Traffic Prediction (2025)</w:t>
      </w:r>
    </w:p>
    <w:p/>
    <w:p>
      <w:pPr>
        <w:pStyle w:val="Heading2"/>
      </w:pPr>
      <w:r>
        <w:t>SIH26127 - City-Wide AI Engine for Multi-Camera ANPR Trajectory Tracking</w:t>
      </w:r>
    </w:p>
    <w:tbl>
      <w:tblPr>
        <w:tblStyle w:val="LightGrid-Accent1"/>
        <w:tblW w:type="auto" w:w="0"/>
        <w:tblLook w:firstColumn="1" w:firstRow="1" w:lastColumn="0" w:lastRow="0" w:noHBand="0" w:noVBand="1" w:val="04A0"/>
      </w:tblPr>
      <w:tblGrid>
        <w:gridCol w:w="4703"/>
        <w:gridCol w:w="4703"/>
      </w:tblGrid>
      <w:tr>
        <w:tc>
          <w:tcPr>
            <w:tcW w:type="dxa" w:w="4703"/>
          </w:tcPr>
          <w:p>
            <w:r>
              <w:rPr>
                <w:b/>
              </w:rPr>
              <w:t>Org</w:t>
            </w:r>
          </w:p>
        </w:tc>
        <w:tc>
          <w:tcPr>
            <w:tcW w:type="dxa" w:w="4703"/>
          </w:tcPr>
          <w:p>
            <w:r>
              <w:t>MoHUA / Ministry of Urban Development</w:t>
            </w:r>
          </w:p>
        </w:tc>
      </w:tr>
      <w:tr>
        <w:tc>
          <w:tcPr>
            <w:tcW w:type="dxa" w:w="4703"/>
          </w:tcPr>
          <w:p>
            <w:r>
              <w:rPr>
                <w:b/>
              </w:rPr>
              <w:t>Theme</w:t>
            </w:r>
          </w:p>
        </w:tc>
        <w:tc>
          <w:tcPr>
            <w:tcW w:type="dxa" w:w="4703"/>
          </w:tcPr>
          <w:p>
            <w:r>
              <w:t>Transportation &amp; Logistics</w:t>
            </w:r>
          </w:p>
        </w:tc>
      </w:tr>
      <w:tr>
        <w:tc>
          <w:tcPr>
            <w:tcW w:type="dxa" w:w="4703"/>
          </w:tcPr>
          <w:p>
            <w:r>
              <w:rPr>
                <w:b/>
              </w:rPr>
              <w:t>Category</w:t>
            </w:r>
          </w:p>
        </w:tc>
        <w:tc>
          <w:tcPr>
            <w:tcW w:type="dxa" w:w="4703"/>
          </w:tcPr>
          <w:p>
            <w:r>
              <w:t>Software</w:t>
            </w:r>
          </w:p>
        </w:tc>
      </w:tr>
      <w:tr>
        <w:tc>
          <w:tcPr>
            <w:tcW w:type="dxa" w:w="4703"/>
          </w:tcPr>
          <w:p>
            <w:r>
              <w:rPr>
                <w:b/>
              </w:rPr>
              <w:t>Difficulty</w:t>
            </w:r>
          </w:p>
        </w:tc>
        <w:tc>
          <w:tcPr>
            <w:tcW w:type="dxa" w:w="4703"/>
          </w:tcPr>
          <w:p>
            <w:r>
              <w:t>Hard (8/10) - Requires computer vision, distributed systems, real-time video analytics</w:t>
            </w:r>
          </w:p>
        </w:tc>
      </w:tr>
      <w:tr>
        <w:tc>
          <w:tcPr>
            <w:tcW w:type="dxa" w:w="4703"/>
          </w:tcPr>
          <w:p>
            <w:r>
              <w:rPr>
                <w:b/>
              </w:rPr>
              <w:t>Expected Crowd</w:t>
            </w:r>
          </w:p>
        </w:tc>
        <w:tc>
          <w:tcPr>
            <w:tcW w:type="dxa" w:w="4703"/>
          </w:tcPr>
          <w:p>
            <w:r>
              <w:t>Medium-High (150-200 teams) - Computer vision + traffic is popular SIH domain</w:t>
            </w:r>
          </w:p>
        </w:tc>
      </w:tr>
    </w:tbl>
    <w:p/>
    <w:p>
      <w:pPr>
        <w:pStyle w:val="Heading3"/>
      </w:pPr>
      <w:r>
        <w:t>PS Explanation</w:t>
      </w:r>
    </w:p>
    <w:p>
      <w:pPr>
        <w:pStyle w:val="ListBullet"/>
      </w:pPr>
      <w:r>
        <w:t>ANPR = Automatic Number Plate Recognition - reading license plates from traffic cameras.</w:t>
      </w:r>
    </w:p>
    <w:p>
      <w:pPr>
        <w:pStyle w:val="ListBullet"/>
      </w:pPr>
      <w:r>
        <w:t>The problem asks to build an AI system that tracks vehicle trajectories across MULTIPLE cameras city-wide.</w:t>
      </w:r>
    </w:p>
    <w:p>
      <w:pPr>
        <w:pStyle w:val="ListBullet"/>
      </w:pPr>
      <w:r>
        <w:t>Think of it as: Camera A sees car MH01-AB-1234 at junction X at 10:00 AM. Camera B sees same car at junction Y at 10:05 AM.</w:t>
      </w:r>
    </w:p>
    <w:p>
      <w:pPr>
        <w:pStyle w:val="ListBullet"/>
      </w:pPr>
      <w:r>
        <w:t>By linking these sightings, you can compute journey times, detect congestion, find stolen vehicles, and analyze traffic patterns.</w:t>
      </w:r>
    </w:p>
    <w:p>
      <w:pPr>
        <w:pStyle w:val="ListBullet"/>
      </w:pPr>
      <w:r>
        <w:t>This is how Singapore, London, and Dubai manage their urban traffic - India needs it for Smart Cities.</w:t>
      </w:r>
    </w:p>
    <w:p>
      <w:pPr>
        <w:pStyle w:val="Heading3"/>
      </w:pPr>
      <w:r>
        <w:t>Targeted Users</w:t>
      </w:r>
    </w:p>
    <w:p>
      <w:pPr>
        <w:pStyle w:val="ListBullet"/>
      </w:pPr>
      <w:r>
        <w:t>Traffic police for enforcement and stolen vehicle tracking</w:t>
      </w:r>
    </w:p>
    <w:p>
      <w:pPr>
        <w:pStyle w:val="ListBullet"/>
      </w:pPr>
      <w:r>
        <w:t>Smart City ICCC for traffic management</w:t>
      </w:r>
    </w:p>
    <w:p>
      <w:pPr>
        <w:pStyle w:val="ListBullet"/>
      </w:pPr>
      <w:r>
        <w:t>Urban planners for journey time analysis</w:t>
      </w:r>
    </w:p>
    <w:p>
      <w:pPr>
        <w:pStyle w:val="ListBullet"/>
      </w:pPr>
      <w:r>
        <w:t>Municipal corporations for congestion pricing</w:t>
      </w:r>
    </w:p>
    <w:p>
      <w:pPr>
        <w:pStyle w:val="ListBullet"/>
      </w:pPr>
      <w:r>
        <w:t>Transport departments for route optimization</w:t>
      </w:r>
    </w:p>
    <w:p>
      <w:pPr>
        <w:pStyle w:val="ListBullet"/>
      </w:pPr>
      <w:r>
        <w:t>Law enforcement for criminal investigation</w:t>
      </w:r>
    </w:p>
    <w:p>
      <w:pPr>
        <w:pStyle w:val="Heading3"/>
      </w:pPr>
      <w:r>
        <w:t>What to Build</w:t>
      </w:r>
    </w:p>
    <w:p>
      <w:pPr>
        <w:pStyle w:val="ListNumber"/>
      </w:pPr>
      <w:r>
        <w:t>Multi-camera ANPR engine processing 100+ camera feeds simultaneously with &gt;95% accuracy</w:t>
      </w:r>
    </w:p>
    <w:p>
      <w:pPr>
        <w:pStyle w:val="ListNumber"/>
      </w:pPr>
      <w:r>
        <w:t>Vehicle re-identification across cameras using plate + vehicle features (color, make, model)</w:t>
      </w:r>
    </w:p>
    <w:p>
      <w:pPr>
        <w:pStyle w:val="ListNumber"/>
      </w:pPr>
      <w:r>
        <w:t>Trajectory reconstruction showing vehicle path through city over time</w:t>
      </w:r>
    </w:p>
    <w:p>
      <w:pPr>
        <w:pStyle w:val="ListNumber"/>
      </w:pPr>
      <w:r>
        <w:t>Journey time computation between any two points using matched ANPR reads</w:t>
      </w:r>
    </w:p>
    <w:p>
      <w:pPr>
        <w:pStyle w:val="ListNumber"/>
      </w:pPr>
      <w:r>
        <w:t>Real-time congestion detection from trajectory density analysis</w:t>
      </w:r>
    </w:p>
    <w:p>
      <w:pPr>
        <w:pStyle w:val="ListNumber"/>
      </w:pPr>
      <w:r>
        <w:t>Stolen/wanted vehicle alert system with instant notification to police</w:t>
      </w:r>
    </w:p>
    <w:p>
      <w:pPr>
        <w:pStyle w:val="ListNumber"/>
      </w:pPr>
      <w:r>
        <w:t>Privacy-compliant design: data anonymization, retention policies, audit logging</w:t>
      </w:r>
    </w:p>
    <w:p>
      <w:pPr>
        <w:pStyle w:val="Heading3"/>
      </w:pPr>
      <w:r>
        <w:t>How to Build</w:t>
      </w:r>
    </w:p>
    <w:p>
      <w:pPr>
        <w:pStyle w:val="ListBullet"/>
      </w:pPr>
      <w:r>
        <w:t>ANPR model: YOLOv8/v9 for plate detection + CRNN/LPRNet for OCR (optimized for Indian plates)</w:t>
      </w:r>
    </w:p>
    <w:p>
      <w:pPr>
        <w:pStyle w:val="ListBullet"/>
      </w:pPr>
      <w:r>
        <w:t>Vehicle Re-ID: Feature embedding (make, model, color) + plate number for cross-camera matching</w:t>
      </w:r>
    </w:p>
    <w:p>
      <w:pPr>
        <w:pStyle w:val="ListBullet"/>
      </w:pPr>
      <w:r>
        <w:t>Distributed processing: Each camera node runs edge inference, sends plate + features to central server</w:t>
      </w:r>
    </w:p>
    <w:p>
      <w:pPr>
        <w:pStyle w:val="ListBullet"/>
      </w:pPr>
      <w:r>
        <w:t>Trajectory engine: Graph-based matching using plate number + timestamp + camera location</w:t>
      </w:r>
    </w:p>
    <w:p>
      <w:pPr>
        <w:pStyle w:val="ListBullet"/>
      </w:pPr>
      <w:r>
        <w:t>Database: Apache Cassandra/ScyllaDB for high-throughput plate reads (100K+ reads/hour)</w:t>
      </w:r>
    </w:p>
    <w:p>
      <w:pPr>
        <w:pStyle w:val="ListBullet"/>
      </w:pPr>
      <w:r>
        <w:t>Real-time streaming: Apache Kafka for event processing, WebSocket for dashboard updates</w:t>
      </w:r>
    </w:p>
    <w:p>
      <w:pPr>
        <w:pStyle w:val="ListBullet"/>
      </w:pPr>
      <w:r>
        <w:t>Dashboard: React + Mapbox GL showing live trajectories, heatmaps, alerts</w:t>
      </w:r>
    </w:p>
    <w:p>
      <w:pPr>
        <w:pStyle w:val="Heading3"/>
      </w:pPr>
      <w:r>
        <w:t>Key Points</w:t>
      </w:r>
    </w:p>
    <w:p>
      <w:pPr>
        <w:pStyle w:val="ListBullet"/>
      </w:pPr>
      <w:r>
        <w:t>Indian license plates are highly variable - different sizes, fonts, colors, languages (Hindi, English, regional)</w:t>
      </w:r>
    </w:p>
    <w:p>
      <w:pPr>
        <w:pStyle w:val="ListBullet"/>
      </w:pPr>
      <w:r>
        <w:t>ANPR accuracy target: &gt;95% for standard plates, &gt;85% for non-standard/damaged plates</w:t>
      </w:r>
    </w:p>
    <w:p>
      <w:pPr>
        <w:pStyle w:val="ListBullet"/>
      </w:pPr>
      <w:r>
        <w:t>Cross-camera matching must handle time gaps (minutes to hours) and camera viewpoints</w:t>
      </w:r>
    </w:p>
    <w:p>
      <w:pPr>
        <w:pStyle w:val="ListBullet"/>
      </w:pPr>
      <w:r>
        <w:t>Real-time processing: &lt;500ms latency from camera capture to dashboard display</w:t>
      </w:r>
    </w:p>
    <w:p>
      <w:pPr>
        <w:pStyle w:val="ListBullet"/>
      </w:pPr>
      <w:r>
        <w:t>Privacy: Comply with DPDP Act 2023 - data minimization, purpose limitation, retention limits</w:t>
      </w:r>
    </w:p>
    <w:p>
      <w:pPr>
        <w:pStyle w:val="ListBullet"/>
      </w:pPr>
      <w:r>
        <w:t>Scale: Handle 100+ cameras generating 10,000+ plate reads per hour</w:t>
      </w:r>
    </w:p>
    <w:p>
      <w:pPr>
        <w:pStyle w:val="Heading3"/>
      </w:pPr>
      <w:r>
        <w:t>MVP Phases</w:t>
      </w:r>
    </w:p>
    <w:p>
      <w:pPr>
        <w:pStyle w:val="ListNumber"/>
      </w:pPr>
      <w:r>
        <w:t>Phase 1: Hours 0-8: ANPR model training/fine-tuning on Indian plate dataset, edge deployment setup</w:t>
      </w:r>
    </w:p>
    <w:p>
      <w:pPr>
        <w:pStyle w:val="ListNumber"/>
      </w:pPr>
      <w:r>
        <w:t>Phase 2: Hours 8-16: Multi-camera trajectory engine, graph-based vehicle matching, Kafka streaming pipeline</w:t>
      </w:r>
    </w:p>
    <w:p>
      <w:pPr>
        <w:pStyle w:val="ListNumber"/>
      </w:pPr>
      <w:r>
        <w:t>Phase 3: Hours 16-24: Dashboard with live trajectories, journey time analytics, stolen vehicle alerts</w:t>
      </w:r>
    </w:p>
    <w:p>
      <w:pPr>
        <w:pStyle w:val="ListNumber"/>
      </w:pPr>
      <w:r>
        <w:t>Phase 4: Hours 24-36: Performance optimization, privacy features, simulated city demo, presentation</w:t>
      </w:r>
    </w:p>
    <w:p>
      <w:pPr>
        <w:pStyle w:val="Heading3"/>
      </w:pPr>
      <w:r>
        <w:t>USP/Innovation</w:t>
      </w:r>
    </w:p>
    <w:p>
      <w:pPr>
        <w:pStyle w:val="ListBullet"/>
      </w:pPr>
      <w:r>
        <w:t>India-specific ANPR trained on diverse Indian plate formats (multi-language, non-standard)</w:t>
      </w:r>
    </w:p>
    <w:p>
      <w:pPr>
        <w:pStyle w:val="ListBullet"/>
      </w:pPr>
      <w:r>
        <w:t>Trajectory tracking across 100+ cameras with &lt;2 second latency</w:t>
      </w:r>
    </w:p>
    <w:p>
      <w:pPr>
        <w:pStyle w:val="ListBullet"/>
      </w:pPr>
      <w:r>
        <w:t>Privacy-by-design: automatic blurring, data retention policies, audit trails</w:t>
      </w:r>
    </w:p>
    <w:p>
      <w:pPr>
        <w:pStyle w:val="ListBullet"/>
      </w:pPr>
      <w:r>
        <w:t>Journey time analytics for urban planning (identify bottlenecks, optimize signal timing)</w:t>
      </w:r>
    </w:p>
    <w:p>
      <w:pPr>
        <w:pStyle w:val="ListBullet"/>
      </w:pPr>
      <w:r>
        <w:t>Integration with Vahan database for vehicle owner lookup and enforcement</w:t>
      </w:r>
    </w:p>
    <w:p>
      <w:pPr>
        <w:pStyle w:val="Heading3"/>
      </w:pPr>
      <w:r>
        <w:t>Tech Stack</w:t>
      </w:r>
    </w:p>
    <w:p>
      <w:pPr>
        <w:pStyle w:val="ListBullet"/>
      </w:pPr>
      <w:r>
        <w:t>ANPR: YOLOv8 (detection) + CRNN/LPRNet (OCR) + EasyOCR fallback</w:t>
      </w:r>
    </w:p>
    <w:p>
      <w:pPr>
        <w:pStyle w:val="ListBullet"/>
      </w:pPr>
      <w:r>
        <w:t>Vehicle Re-ID: ResNet50 feature extractor + plate embedding + temporal matching</w:t>
      </w:r>
    </w:p>
    <w:p>
      <w:pPr>
        <w:pStyle w:val="ListBullet"/>
      </w:pPr>
      <w:r>
        <w:t>Edge: NVIDIA Jetson Nano/Orin at each camera (or centralized GPU server)</w:t>
      </w:r>
    </w:p>
    <w:p>
      <w:pPr>
        <w:pStyle w:val="ListBullet"/>
      </w:pPr>
      <w:r>
        <w:t>Streaming: Apache Kafka + Kafka Streams for real-time event processing</w:t>
      </w:r>
    </w:p>
    <w:p>
      <w:pPr>
        <w:pStyle w:val="ListBullet"/>
      </w:pPr>
      <w:r>
        <w:t>Database: ScyllaDB (plate reads), Neo4j (trajectory graph), Redis (real-time cache)</w:t>
      </w:r>
    </w:p>
    <w:p>
      <w:pPr>
        <w:pStyle w:val="ListBullet"/>
      </w:pPr>
      <w:r>
        <w:t>Backend: Python FastAPI + Go (high-throughput matching engine)</w:t>
      </w:r>
    </w:p>
    <w:p>
      <w:pPr>
        <w:pStyle w:val="ListBullet"/>
      </w:pPr>
      <w:r>
        <w:t>Frontend: React + Mapbox GL JS + WebSocket for real-time trajectory visualization</w:t>
      </w:r>
    </w:p>
    <w:p>
      <w:pPr>
        <w:pStyle w:val="ListBullet"/>
      </w:pPr>
      <w:r>
        <w:t>ML Ops: MLflow for model versioning, TensorRT for optimized inference</w:t>
      </w:r>
    </w:p>
    <w:p>
      <w:pPr>
        <w:pStyle w:val="Heading3"/>
      </w:pPr>
      <w:r>
        <w:t>Existing Solutions &amp; Limitations</w:t>
      </w:r>
    </w:p>
    <w:p>
      <w:pPr>
        <w:pStyle w:val="ListBullet"/>
      </w:pPr>
      <w:r>
        <w:t>Existing ANPR (Park+, IDfy): Single-camera, parking-focused, no trajectory tracking</w:t>
      </w:r>
    </w:p>
    <w:p>
      <w:pPr>
        <w:pStyle w:val="ListBullet"/>
      </w:pPr>
      <w:r>
        <w:t>Google Maps: Crowdsourced traffic but no plate-level trajectory data</w:t>
      </w:r>
    </w:p>
    <w:p>
      <w:pPr>
        <w:pStyle w:val="ListBullet"/>
      </w:pPr>
      <w:r>
        <w:t>Singapore ERP: Congestion pricing system but uses dedicated gantries, not existing cameras</w:t>
      </w:r>
    </w:p>
    <w:p>
      <w:pPr>
        <w:pStyle w:val="ListBullet"/>
      </w:pPr>
      <w:r>
        <w:t>London ULEZ: ANPR-based but single-purpose (emission compliance), not multi-use intelligence</w:t>
      </w:r>
    </w:p>
    <w:p>
      <w:pPr>
        <w:pStyle w:val="ListBullet"/>
      </w:pPr>
      <w:r>
        <w:t>Limitation: No Indian city has multi-camera ANPR trajectory tracking for urban traffic intelligence</w:t>
      </w:r>
    </w:p>
    <w:p>
      <w:pPr>
        <w:pStyle w:val="Heading3"/>
      </w:pPr>
      <w:r>
        <w:t>Solution Architecture</w:t>
      </w:r>
    </w:p>
    <w:p>
      <w:pPr>
        <w:pStyle w:val="ListBullet"/>
      </w:pPr>
      <w:r>
        <w:t>Camera Layer: 100+ traffic cameras → Edge inference (Jetson) → plate + vehicle features</w:t>
      </w:r>
    </w:p>
    <w:p>
      <w:pPr>
        <w:pStyle w:val="ListBullet"/>
      </w:pPr>
      <w:r>
        <w:t>Streaming Layer: Kafka topics per camera → central trajectory engine</w:t>
      </w:r>
    </w:p>
    <w:p>
      <w:pPr>
        <w:pStyle w:val="ListBullet"/>
      </w:pPr>
      <w:r>
        <w:t>Matching Engine: Plate matching + vehicle Re-ID + temporal/spatial constraints → trajectory graph</w:t>
      </w:r>
    </w:p>
    <w:p>
      <w:pPr>
        <w:pStyle w:val="ListBullet"/>
      </w:pPr>
      <w:r>
        <w:t>Storage: ScyllaDB (plate reads) + Neo4j (trajectory graph) + Redis (active vehicles)</w:t>
      </w:r>
    </w:p>
    <w:p>
      <w:pPr>
        <w:pStyle w:val="ListBullet"/>
      </w:pPr>
      <w:r>
        <w:t>Analytics: Journey time computation, congestion detection, pattern analysis</w:t>
      </w:r>
    </w:p>
    <w:p>
      <w:pPr>
        <w:pStyle w:val="ListBullet"/>
      </w:pPr>
      <w:r>
        <w:t>Application: Real-time dashboard + Alert system + Planning reports + API for integration</w:t>
      </w:r>
    </w:p>
    <w:p>
      <w:pPr>
        <w:pStyle w:val="Heading3"/>
      </w:pPr>
      <w:r>
        <w:t>Scale &amp; Seriousness</w:t>
      </w:r>
    </w:p>
    <w:p>
      <w:pPr>
        <w:pStyle w:val="ListBullet"/>
      </w:pPr>
      <w:r>
        <w:t>Urban traffic congestion costs Indian economy Rs 1.47 lakh crore/year (Boston Consulting)</w:t>
      </w:r>
    </w:p>
    <w:p>
      <w:pPr>
        <w:pStyle w:val="ListBullet"/>
      </w:pPr>
      <w:r>
        <w:t>100 Smart Cities with traffic camera infrastructure already deployed</w:t>
      </w:r>
    </w:p>
    <w:p>
      <w:pPr>
        <w:pStyle w:val="ListBullet"/>
      </w:pPr>
      <w:r>
        <w:t>Stolen vehicle recovery: 40,000+ vehicles stolen annually in India</w:t>
      </w:r>
    </w:p>
    <w:p>
      <w:pPr>
        <w:pStyle w:val="ListBullet"/>
      </w:pPr>
      <w:r>
        <w:t>Average Indian commute time: 2x global average due to congestion</w:t>
      </w:r>
    </w:p>
    <w:p>
      <w:pPr>
        <w:pStyle w:val="ListBullet"/>
      </w:pPr>
      <w:r>
        <w:t>ITS (Intelligent Transport Systems) market in India: Rs 5,000 crore by 2027</w:t>
      </w:r>
    </w:p>
    <w:p>
      <w:pPr>
        <w:pStyle w:val="Heading3"/>
      </w:pPr>
      <w:r>
        <w:t>Workflow</w:t>
      </w:r>
    </w:p>
    <w:p>
      <w:pPr>
        <w:pStyle w:val="ListNumber"/>
      </w:pPr>
      <w:r>
        <w:t>Camera captures vehicle → ANPR extracts plate number + vehicle features</w:t>
      </w:r>
    </w:p>
    <w:p>
      <w:pPr>
        <w:pStyle w:val="ListNumber"/>
      </w:pPr>
      <w:r>
        <w:t>Edge device sends plate + features + timestamp + camera ID to Kafka</w:t>
      </w:r>
    </w:p>
    <w:p>
      <w:pPr>
        <w:pStyle w:val="ListNumber"/>
      </w:pPr>
      <w:r>
        <w:t>Trajectory engine matches plate across cameras using graph algorithms</w:t>
      </w:r>
    </w:p>
    <w:p>
      <w:pPr>
        <w:pStyle w:val="ListNumber"/>
      </w:pPr>
      <w:r>
        <w:t>Vehicle path is reconstructed on city map with timestamps at each camera</w:t>
      </w:r>
    </w:p>
    <w:p>
      <w:pPr>
        <w:pStyle w:val="ListNumber"/>
      </w:pPr>
      <w:r>
        <w:t>Journey time is computed between origin and destination camera pairs</w:t>
      </w:r>
    </w:p>
    <w:p>
      <w:pPr>
        <w:pStyle w:val="ListNumber"/>
      </w:pPr>
      <w:r>
        <w:t>Dashboard shows live trajectories, congestion heatmaps, and alerts</w:t>
      </w:r>
    </w:p>
    <w:p>
      <w:pPr>
        <w:pStyle w:val="ListNumber"/>
      </w:pPr>
      <w:r>
        <w:t>Stolen vehicle match triggers instant SMS to nearest police patrol</w:t>
      </w:r>
    </w:p>
    <w:p>
      <w:pPr>
        <w:pStyle w:val="ListNumber"/>
      </w:pPr>
      <w:r>
        <w:t>Monthly analytics report feeds into traffic signal optimization and urban planning</w:t>
      </w:r>
    </w:p>
    <w:p>
      <w:pPr>
        <w:pStyle w:val="Heading3"/>
      </w:pPr>
      <w:r>
        <w:t>Data Sources</w:t>
      </w:r>
    </w:p>
    <w:p>
      <w:pPr>
        <w:pStyle w:val="ListBullet"/>
      </w:pPr>
      <w:r>
        <w:t>Indian ANPR datasets: IIT-Delhi Indian Vehicle Dataset, IIIT-Hyderabad plate dataset</w:t>
      </w:r>
    </w:p>
    <w:p>
      <w:pPr>
        <w:pStyle w:val="ListBullet"/>
      </w:pPr>
      <w:r>
        <w:t>Vahan database (vehicle registration) - vahan.parivahan.gov.in</w:t>
      </w:r>
    </w:p>
    <w:p>
      <w:pPr>
        <w:pStyle w:val="ListBullet"/>
      </w:pPr>
      <w:r>
        <w:t>Smart City camera infrastructure data</w:t>
      </w:r>
    </w:p>
    <w:p>
      <w:pPr>
        <w:pStyle w:val="ListBullet"/>
      </w:pPr>
      <w:r>
        <w:t>OpenStreetMap road network</w:t>
      </w:r>
    </w:p>
    <w:p>
      <w:pPr>
        <w:pStyle w:val="ListBullet"/>
      </w:pPr>
      <w:r>
        <w:t>Google Maps Traffic API for validation</w:t>
      </w:r>
    </w:p>
    <w:p>
      <w:pPr>
        <w:pStyle w:val="ListBullet"/>
      </w:pPr>
      <w:r>
        <w:t>CCTV footage from traffic police departments</w:t>
      </w:r>
    </w:p>
    <w:p>
      <w:pPr>
        <w:pStyle w:val="Heading3"/>
      </w:pPr>
      <w:r>
        <w:t>Comparisons</w:t>
      </w:r>
    </w:p>
    <w:p>
      <w:pPr>
        <w:pStyle w:val="ListBullet"/>
      </w:pPr>
      <w:r>
        <w:t>vs Park+ ANPR: Multi-camera trajectory tracking vs single-camera parking management</w:t>
      </w:r>
    </w:p>
    <w:p>
      <w:pPr>
        <w:pStyle w:val="ListBullet"/>
      </w:pPr>
      <w:r>
        <w:t>vs Google Maps: Plate-level vehicle tracking vs aggregate crowd-sourced traffic</w:t>
      </w:r>
    </w:p>
    <w:p>
      <w:pPr>
        <w:pStyle w:val="ListBullet"/>
      </w:pPr>
      <w:r>
        <w:t>vs Singapore ERP: Uses existing cameras (Rs 0 infra cost) vs dedicated gantries (Rs 500 crore)</w:t>
      </w:r>
    </w:p>
    <w:p>
      <w:pPr>
        <w:pStyle w:val="ListBullet"/>
      </w:pPr>
      <w:r>
        <w:t>Key advantage: Only multi-camera ANPR trajectory system designed for Indian cities with Indian plate formats</w:t>
      </w:r>
    </w:p>
    <w:p>
      <w:pPr>
        <w:pStyle w:val="Heading3"/>
      </w:pPr>
      <w:r>
        <w:t>Expected Impact</w:t>
      </w:r>
    </w:p>
    <w:p>
      <w:pPr>
        <w:pStyle w:val="ListBullet"/>
      </w:pPr>
      <w:r>
        <w:t>Social: Reduced commute times, faster stolen vehicle recovery, improved road safety</w:t>
      </w:r>
    </w:p>
    <w:p>
      <w:pPr>
        <w:pStyle w:val="ListBullet"/>
      </w:pPr>
      <w:r>
        <w:t>Economic: 15-20% congestion reduction saves Rs 25,000+ crore/year in fuel and productivity</w:t>
      </w:r>
    </w:p>
    <w:p>
      <w:pPr>
        <w:pStyle w:val="ListBullet"/>
      </w:pPr>
      <w:r>
        <w:t>Environmental: Reduced idling emissions, data-driven congestion pricing reduces vehicle-km by 10-15%</w:t>
      </w:r>
    </w:p>
    <w:p>
      <w:pPr>
        <w:pStyle w:val="Heading3"/>
      </w:pPr>
      <w:r>
        <w:t>Feasibility &amp; Scalability</w:t>
      </w:r>
    </w:p>
    <w:p>
      <w:pPr>
        <w:pStyle w:val="ListBullet"/>
      </w:pPr>
      <w:r>
        <w:t>High technical feasibility - ANPR technology is mature</w:t>
      </w:r>
    </w:p>
    <w:p>
      <w:pPr>
        <w:pStyle w:val="ListBullet"/>
      </w:pPr>
      <w:r>
        <w:t>Challenge: Indian plate diversity requires extensive training data</w:t>
      </w:r>
    </w:p>
    <w:p>
      <w:pPr>
        <w:pStyle w:val="ListBullet"/>
      </w:pPr>
      <w:r>
        <w:t>Scalable: Start with 10 cameras in 1 junction, expand to 100+ city-wide</w:t>
      </w:r>
    </w:p>
    <w:p>
      <w:pPr>
        <w:pStyle w:val="ListBullet"/>
      </w:pPr>
      <w:r>
        <w:t>Revenue: SaaS for municipal corporations (Rs 2-5 crore/year per city)</w:t>
      </w:r>
    </w:p>
    <w:p>
      <w:pPr>
        <w:pStyle w:val="ListBullet"/>
      </w:pPr>
      <w:r>
        <w:t>Government: Smart Cities + ITS funding available</w:t>
      </w:r>
    </w:p>
    <w:p>
      <w:pPr>
        <w:pStyle w:val="Heading3"/>
      </w:pPr>
      <w:r>
        <w:t>References</w:t>
      </w:r>
    </w:p>
    <w:p>
      <w:pPr>
        <w:pStyle w:val="ListBullet"/>
      </w:pPr>
      <w:r>
        <w:t>Boston Consulting Group: Cost of Traffic Congestion in India (2018)</w:t>
      </w:r>
    </w:p>
    <w:p>
      <w:pPr>
        <w:pStyle w:val="ListBullet"/>
      </w:pPr>
      <w:r>
        <w:t>IIT-Delhi Indian Vehicle Dataset</w:t>
      </w:r>
    </w:p>
    <w:p>
      <w:pPr>
        <w:pStyle w:val="ListBullet"/>
      </w:pPr>
      <w:r>
        <w:t>Vahan/Parivahan - vahan.parivahan.gov.in</w:t>
      </w:r>
    </w:p>
    <w:p>
      <w:pPr>
        <w:pStyle w:val="ListBullet"/>
      </w:pPr>
      <w:r>
        <w:t>Urban SDK Traffic Analytics - urbansdk.com</w:t>
      </w:r>
    </w:p>
    <w:p>
      <w:pPr>
        <w:pStyle w:val="ListBullet"/>
      </w:pPr>
      <w:r>
        <w:t>Singapore LTA ERP System</w:t>
      </w:r>
    </w:p>
    <w:p>
      <w:pPr>
        <w:pStyle w:val="ListBullet"/>
      </w:pPr>
      <w:r>
        <w:t>Smart Cities Mission ITS Guidelines - smartcities.gov.in</w:t>
      </w:r>
    </w:p>
    <w:p/>
    <w:p>
      <w:pPr>
        <w:pStyle w:val="Heading2"/>
      </w:pPr>
      <w:r>
        <w:t>SIH26116 - Urban Mixed-Use Design Challenge in Autodesk Revit</w:t>
      </w:r>
    </w:p>
    <w:tbl>
      <w:tblPr>
        <w:tblStyle w:val="LightGrid-Accent1"/>
        <w:tblW w:type="auto" w:w="0"/>
        <w:tblLook w:firstColumn="1" w:firstRow="1" w:lastColumn="0" w:lastRow="0" w:noHBand="0" w:noVBand="1" w:val="04A0"/>
      </w:tblPr>
      <w:tblGrid>
        <w:gridCol w:w="4703"/>
        <w:gridCol w:w="4703"/>
      </w:tblGrid>
      <w:tr>
        <w:tc>
          <w:tcPr>
            <w:tcW w:type="dxa" w:w="4703"/>
          </w:tcPr>
          <w:p>
            <w:r>
              <w:rPr>
                <w:b/>
              </w:rPr>
              <w:t>Org</w:t>
            </w:r>
          </w:p>
        </w:tc>
        <w:tc>
          <w:tcPr>
            <w:tcW w:type="dxa" w:w="4703"/>
          </w:tcPr>
          <w:p>
            <w:r>
              <w:t>MoHUA / Autodesk</w:t>
            </w:r>
          </w:p>
        </w:tc>
      </w:tr>
      <w:tr>
        <w:tc>
          <w:tcPr>
            <w:tcW w:type="dxa" w:w="4703"/>
          </w:tcPr>
          <w:p>
            <w:r>
              <w:rPr>
                <w:b/>
              </w:rPr>
              <w:t>Theme</w:t>
            </w:r>
          </w:p>
        </w:tc>
        <w:tc>
          <w:tcPr>
            <w:tcW w:type="dxa" w:w="4703"/>
          </w:tcPr>
          <w:p>
            <w:r>
              <w:t>Smart Education</w:t>
            </w:r>
          </w:p>
        </w:tc>
      </w:tr>
      <w:tr>
        <w:tc>
          <w:tcPr>
            <w:tcW w:type="dxa" w:w="4703"/>
          </w:tcPr>
          <w:p>
            <w:r>
              <w:rPr>
                <w:b/>
              </w:rPr>
              <w:t>Category</w:t>
            </w:r>
          </w:p>
        </w:tc>
        <w:tc>
          <w:tcPr>
            <w:tcW w:type="dxa" w:w="4703"/>
          </w:tcPr>
          <w:p>
            <w:r>
              <w:t>Software</w:t>
            </w:r>
          </w:p>
        </w:tc>
      </w:tr>
      <w:tr>
        <w:tc>
          <w:tcPr>
            <w:tcW w:type="dxa" w:w="4703"/>
          </w:tcPr>
          <w:p>
            <w:r>
              <w:rPr>
                <w:b/>
              </w:rPr>
              <w:t>Difficulty</w:t>
            </w:r>
          </w:p>
        </w:tc>
        <w:tc>
          <w:tcPr>
            <w:tcW w:type="dxa" w:w="4703"/>
          </w:tcPr>
          <w:p>
            <w:r>
              <w:t>Medium (5/10) - Revit proficiency + architectural design</w:t>
            </w:r>
          </w:p>
        </w:tc>
      </w:tr>
      <w:tr>
        <w:tc>
          <w:tcPr>
            <w:tcW w:type="dxa" w:w="4703"/>
          </w:tcPr>
          <w:p>
            <w:r>
              <w:rPr>
                <w:b/>
              </w:rPr>
              <w:t>Expected Crowd</w:t>
            </w:r>
          </w:p>
        </w:tc>
        <w:tc>
          <w:tcPr>
            <w:tcW w:type="dxa" w:w="4703"/>
          </w:tcPr>
          <w:p>
            <w:r>
              <w:t>Medium (100-150 teams) - Autodesk Revit PS attract architecture students</w:t>
            </w:r>
          </w:p>
        </w:tc>
      </w:tr>
    </w:tbl>
    <w:p/>
    <w:p>
      <w:pPr>
        <w:pStyle w:val="Heading3"/>
      </w:pPr>
      <w:r>
        <w:t>PS Explanation</w:t>
      </w:r>
    </w:p>
    <w:p>
      <w:pPr>
        <w:pStyle w:val="ListBullet"/>
      </w:pPr>
      <w:r>
        <w:t>Design a centrally located mixed-use building (residential + commercial + public) using Autodesk Revit.</w:t>
      </w:r>
    </w:p>
    <w:p>
      <w:pPr>
        <w:pStyle w:val="ListBullet"/>
      </w:pPr>
      <w:r>
        <w:t>Must demonstrate effective integration between architectural and structural models in a BIM environment.</w:t>
      </w:r>
    </w:p>
    <w:p>
      <w:pPr>
        <w:pStyle w:val="ListBullet"/>
      </w:pPr>
      <w:r>
        <w:t>The challenge tests BIM (Building Information Modeling) skills, sustainable design, and code compliance.</w:t>
      </w:r>
    </w:p>
    <w:p>
      <w:pPr>
        <w:pStyle w:val="ListBullet"/>
      </w:pPr>
      <w:r>
        <w:t>Mixed-use buildings are the future of Indian urban development - efficient land use in dense cities.</w:t>
      </w:r>
    </w:p>
    <w:p>
      <w:pPr>
        <w:pStyle w:val="Heading3"/>
      </w:pPr>
      <w:r>
        <w:t>Targeted Users</w:t>
      </w:r>
    </w:p>
    <w:p>
      <w:pPr>
        <w:pStyle w:val="ListBullet"/>
      </w:pPr>
      <w:r>
        <w:t>Architecture students</w:t>
      </w:r>
    </w:p>
    <w:p>
      <w:pPr>
        <w:pStyle w:val="ListBullet"/>
      </w:pPr>
      <w:r>
        <w:t>BIM professionals</w:t>
      </w:r>
    </w:p>
    <w:p>
      <w:pPr>
        <w:pStyle w:val="ListBullet"/>
      </w:pPr>
      <w:r>
        <w:t>Urban developers</w:t>
      </w:r>
    </w:p>
    <w:p>
      <w:pPr>
        <w:pStyle w:val="ListBullet"/>
      </w:pPr>
      <w:r>
        <w:t>Smart City project consultants</w:t>
      </w:r>
    </w:p>
    <w:p>
      <w:pPr>
        <w:pStyle w:val="Heading3"/>
      </w:pPr>
      <w:r>
        <w:t>What to Build</w:t>
      </w:r>
    </w:p>
    <w:p>
      <w:pPr>
        <w:pStyle w:val="ListNumber"/>
      </w:pPr>
      <w:r>
        <w:t>Design 4-story mixed-use building: ground floor retail, upper floors residential, rooftop public space</w:t>
      </w:r>
    </w:p>
    <w:p>
      <w:pPr>
        <w:pStyle w:val="ListNumber"/>
      </w:pPr>
      <w:r>
        <w:t>Create architectural model (floor plans, elevations, sections, 3D views) in Revit Architecture</w:t>
      </w:r>
    </w:p>
    <w:p>
      <w:pPr>
        <w:pStyle w:val="ListNumber"/>
      </w:pPr>
      <w:r>
        <w:t>Create structural model (columns, beams, slabs, foundations) in Revit Structure</w:t>
      </w:r>
    </w:p>
    <w:p>
      <w:pPr>
        <w:pStyle w:val="ListNumber"/>
      </w:pPr>
      <w:r>
        <w:t>Demonstrate clash detection and coordination between architectural and structural models</w:t>
      </w:r>
    </w:p>
    <w:p>
      <w:pPr>
        <w:pStyle w:val="ListNumber"/>
      </w:pPr>
      <w:r>
        <w:t>Include sustainable design features: solar panels, rainwater harvesting, natural ventilation</w:t>
      </w:r>
    </w:p>
    <w:p>
      <w:pPr>
        <w:pStyle w:val="ListNumber"/>
      </w:pPr>
      <w:r>
        <w:t>Generate construction documentation (drawings, schedules, quantities) from BIM model</w:t>
      </w:r>
    </w:p>
    <w:p>
      <w:pPr>
        <w:pStyle w:val="Heading3"/>
      </w:pPr>
      <w:r>
        <w:t>How to Build</w:t>
      </w:r>
    </w:p>
    <w:p>
      <w:pPr>
        <w:pStyle w:val="ListBullet"/>
      </w:pPr>
      <w:r>
        <w:t>Use Revit 2025 with Architecture + Structure worksets</w:t>
      </w:r>
    </w:p>
    <w:p>
      <w:pPr>
        <w:pStyle w:val="ListBullet"/>
      </w:pPr>
      <w:r>
        <w:t>Follow NBC 2016 for Indian building codes</w:t>
      </w:r>
    </w:p>
    <w:p>
      <w:pPr>
        <w:pStyle w:val="ListBullet"/>
      </w:pPr>
      <w:r>
        <w:t>Use Revit's built-in clash detection or Navisworks for coordination</w:t>
      </w:r>
    </w:p>
    <w:p>
      <w:pPr>
        <w:pStyle w:val="ListBullet"/>
      </w:pPr>
      <w:r>
        <w:t>Apply Indian climate-responsive design (jaali screens, courtyards, cross-ventilation)</w:t>
      </w:r>
    </w:p>
    <w:p>
      <w:pPr>
        <w:pStyle w:val="ListBullet"/>
      </w:pPr>
      <w:r>
        <w:t>Include MEP (mechanical, electrical, plumbing) integration for completeness</w:t>
      </w:r>
    </w:p>
    <w:p>
      <w:pPr>
        <w:pStyle w:val="ListBullet"/>
      </w:pPr>
      <w:r>
        <w:t>Render photorealistic views using Revit's rendering engine or Enscape/Twinmotion</w:t>
      </w:r>
    </w:p>
    <w:p>
      <w:pPr>
        <w:pStyle w:val="Heading3"/>
      </w:pPr>
      <w:r>
        <w:t>Key Points</w:t>
      </w:r>
    </w:p>
    <w:p>
      <w:pPr>
        <w:pStyle w:val="ListBullet"/>
      </w:pPr>
      <w:r>
        <w:t>Indian Building Code (NBC 2016) compliance is mandatory</w:t>
      </w:r>
    </w:p>
    <w:p>
      <w:pPr>
        <w:pStyle w:val="ListBullet"/>
      </w:pPr>
      <w:r>
        <w:t>FAR/setback calculations must match local bylaws</w:t>
      </w:r>
    </w:p>
    <w:p>
      <w:pPr>
        <w:pStyle w:val="ListBullet"/>
      </w:pPr>
      <w:r>
        <w:t>Structural design for seismic Zone III/IV (most Indian cities)</w:t>
      </w:r>
    </w:p>
    <w:p>
      <w:pPr>
        <w:pStyle w:val="ListBullet"/>
      </w:pPr>
      <w:r>
        <w:t>Fire safety as per NBC Part 4</w:t>
      </w:r>
    </w:p>
    <w:p>
      <w:pPr>
        <w:pStyle w:val="ListBullet"/>
      </w:pPr>
      <w:r>
        <w:t>Accessibility as per NBC Part 3 (ramps, tactile paths, accessible toilets)</w:t>
      </w:r>
    </w:p>
    <w:p>
      <w:pPr>
        <w:pStyle w:val="ListBullet"/>
      </w:pPr>
      <w:r>
        <w:t>Sustainability: Target GRIHA/IGBC rating</w:t>
      </w:r>
    </w:p>
    <w:p>
      <w:pPr>
        <w:pStyle w:val="Heading3"/>
      </w:pPr>
      <w:r>
        <w:t>MVP Phases</w:t>
      </w:r>
    </w:p>
    <w:p>
      <w:pPr>
        <w:pStyle w:val="ListNumber"/>
      </w:pPr>
      <w:r>
        <w:t>Phase 1: Hours 0-8: Site analysis, program definition, conceptual massing in Revit</w:t>
      </w:r>
    </w:p>
    <w:p>
      <w:pPr>
        <w:pStyle w:val="ListNumber"/>
      </w:pPr>
      <w:r>
        <w:t>Phase 2: Hours 8-16: Architectural model development (plans, sections, facades)</w:t>
      </w:r>
    </w:p>
    <w:p>
      <w:pPr>
        <w:pStyle w:val="ListNumber"/>
      </w:pPr>
      <w:r>
        <w:t>Phase 3: Hours 16-24: Structural model, clash detection, MEP integration</w:t>
      </w:r>
    </w:p>
    <w:p>
      <w:pPr>
        <w:pStyle w:val="ListNumber"/>
      </w:pPr>
      <w:r>
        <w:t>Phase 4: Hours 24-36: Documentation, rendering, sustainability analysis, presentation</w:t>
      </w:r>
    </w:p>
    <w:p>
      <w:pPr>
        <w:pStyle w:val="Heading3"/>
      </w:pPr>
      <w:r>
        <w:t>USP/Innovation</w:t>
      </w:r>
    </w:p>
    <w:p>
      <w:pPr>
        <w:pStyle w:val="ListBullet"/>
      </w:pPr>
      <w:r>
        <w:t>Indian climate-responsive mixed-use design with traditional elements (jaali, courtyard) in modern BIM</w:t>
      </w:r>
    </w:p>
    <w:p>
      <w:pPr>
        <w:pStyle w:val="ListBullet"/>
      </w:pPr>
      <w:r>
        <w:t>Complete BIM workflow from concept to construction documentation</w:t>
      </w:r>
    </w:p>
    <w:p>
      <w:pPr>
        <w:pStyle w:val="ListBullet"/>
      </w:pPr>
      <w:r>
        <w:t>GRIHA/IGBC sustainability integration within Revit model</w:t>
      </w:r>
    </w:p>
    <w:p>
      <w:pPr>
        <w:pStyle w:val="ListBullet"/>
      </w:pPr>
      <w:r>
        <w:t>Seismic-resistant structural design with architectural coordination</w:t>
      </w:r>
    </w:p>
    <w:p>
      <w:pPr>
        <w:pStyle w:val="Heading3"/>
      </w:pPr>
      <w:r>
        <w:t>Tech Stack</w:t>
      </w:r>
    </w:p>
    <w:p>
      <w:pPr>
        <w:pStyle w:val="ListBullet"/>
      </w:pPr>
      <w:r>
        <w:t>Autodesk Revit 2025 (Architecture + Structure)</w:t>
      </w:r>
    </w:p>
    <w:p>
      <w:pPr>
        <w:pStyle w:val="ListBullet"/>
      </w:pPr>
      <w:r>
        <w:t>Navisworks for clash detection</w:t>
      </w:r>
    </w:p>
    <w:p>
      <w:pPr>
        <w:pStyle w:val="ListBullet"/>
      </w:pPr>
      <w:r>
        <w:t>Enscape/Twinmotion for rendering</w:t>
      </w:r>
    </w:p>
    <w:p>
      <w:pPr>
        <w:pStyle w:val="ListBullet"/>
      </w:pPr>
      <w:r>
        <w:t>AutoCAD for 2D details</w:t>
      </w:r>
    </w:p>
    <w:p>
      <w:pPr>
        <w:pStyle w:val="ListBullet"/>
      </w:pPr>
      <w:r>
        <w:t>Excel for BOQ/schedules</w:t>
      </w:r>
    </w:p>
    <w:p>
      <w:pPr>
        <w:pStyle w:val="Heading3"/>
      </w:pPr>
      <w:r>
        <w:t>Existing Solutions &amp; Limitations</w:t>
      </w:r>
    </w:p>
    <w:p>
      <w:pPr>
        <w:pStyle w:val="ListBullet"/>
      </w:pPr>
      <w:r>
        <w:t>Traditional 2D CAD: No 3D coordination, manual clash detection, error-prone</w:t>
      </w:r>
    </w:p>
    <w:p>
      <w:pPr>
        <w:pStyle w:val="ListBullet"/>
      </w:pPr>
      <w:r>
        <w:t>SketchUp: Good for concept but no structural/BIM capabilities</w:t>
      </w:r>
    </w:p>
    <w:p>
      <w:pPr>
        <w:pStyle w:val="ListBullet"/>
      </w:pPr>
      <w:r>
        <w:t>ArchiCAD: Competitor to Revit but less popular in India</w:t>
      </w:r>
    </w:p>
    <w:p>
      <w:pPr>
        <w:pStyle w:val="ListBullet"/>
      </w:pPr>
      <w:r>
        <w:t>Limitation: Most Indian construction still uses 2D drawings causing coordination errors and rework</w:t>
      </w:r>
    </w:p>
    <w:p>
      <w:pPr>
        <w:pStyle w:val="Heading3"/>
      </w:pPr>
      <w:r>
        <w:t>Solution Architecture</w:t>
      </w:r>
    </w:p>
    <w:p>
      <w:pPr>
        <w:pStyle w:val="ListBullet"/>
      </w:pPr>
      <w:r>
        <w:t>Conceptual → Architectural Model → Structural Model → Coordination → Documentation</w:t>
      </w:r>
    </w:p>
    <w:p>
      <w:pPr>
        <w:pStyle w:val="Heading3"/>
      </w:pPr>
      <w:r>
        <w:t>Scale &amp; Seriousness</w:t>
      </w:r>
    </w:p>
    <w:p>
      <w:pPr>
        <w:pStyle w:val="ListBullet"/>
      </w:pPr>
      <w:r>
        <w:t>NBC 2016 - bis.gov.in</w:t>
      </w:r>
    </w:p>
    <w:p>
      <w:pPr>
        <w:pStyle w:val="ListBullet"/>
      </w:pPr>
      <w:r>
        <w:t>GRIHA Rating - grihaindia.org</w:t>
      </w:r>
    </w:p>
    <w:p>
      <w:pPr>
        <w:pStyle w:val="ListBullet"/>
      </w:pPr>
      <w:r>
        <w:t>IGBC - igbc.in</w:t>
      </w:r>
    </w:p>
    <w:p>
      <w:pPr>
        <w:pStyle w:val="ListBullet"/>
      </w:pPr>
      <w:r>
        <w:t>Local development control regulations</w:t>
      </w:r>
    </w:p>
    <w:p>
      <w:pPr>
        <w:pStyle w:val="ListBullet"/>
      </w:pPr>
      <w:r>
        <w:t>IS 456 (Concrete), IS 1893 (Seismic)</w:t>
      </w:r>
    </w:p>
    <w:p>
      <w:pPr>
        <w:pStyle w:val="Heading3"/>
      </w:pPr>
      <w:r>
        <w:t>Workflow</w:t>
      </w:r>
    </w:p>
    <w:p>
      <w:pPr>
        <w:pStyle w:val="ListNumber"/>
      </w:pPr>
      <w:r>
        <w:t>vs 2D CAD: Integrated 3D BIM with clash detection vs manual coordination</w:t>
      </w:r>
    </w:p>
    <w:p>
      <w:pPr>
        <w:pStyle w:val="ListNumber"/>
      </w:pPr>
      <w:r>
        <w:t>Key: Complete BIM workflow with Indian code compliance</w:t>
      </w:r>
    </w:p>
    <w:p>
      <w:pPr>
        <w:pStyle w:val="Heading3"/>
      </w:pPr>
      <w:r>
        <w:t>Data Sources</w:t>
      </w:r>
    </w:p>
    <w:p>
      <w:pPr>
        <w:pStyle w:val="ListBullet"/>
      </w:pPr>
      <w:r>
        <w:t>Economic: 10-15% reduction in construction rework through BIM coordination</w:t>
      </w:r>
    </w:p>
    <w:p>
      <w:pPr>
        <w:pStyle w:val="ListBullet"/>
      </w:pPr>
      <w:r>
        <w:t>Environmental: Optimized material usage, energy-efficient design</w:t>
      </w:r>
    </w:p>
    <w:p>
      <w:pPr>
        <w:pStyle w:val="ListBullet"/>
      </w:pPr>
      <w:r>
        <w:t>Social: Better-designed mixed-use buildings improve urban livability</w:t>
      </w:r>
    </w:p>
    <w:p>
      <w:pPr>
        <w:pStyle w:val="Heading3"/>
      </w:pPr>
      <w:r>
        <w:t>Comparisons</w:t>
      </w:r>
    </w:p>
    <w:p>
      <w:pPr>
        <w:pStyle w:val="ListBullet"/>
      </w:pPr>
      <w:r>
        <w:t>High feasibility - Revit is industry standard, educational licenses free</w:t>
      </w:r>
    </w:p>
    <w:p>
      <w:pPr>
        <w:pStyle w:val="ListBullet"/>
      </w:pPr>
      <w:r>
        <w:t>Scalable: Same methodology for any building type</w:t>
      </w:r>
    </w:p>
    <w:p>
      <w:pPr>
        <w:pStyle w:val="Heading3"/>
      </w:pPr>
      <w:r>
        <w:t>Expected Impact</w:t>
      </w:r>
    </w:p>
    <w:p>
      <w:pPr>
        <w:pStyle w:val="ListBullet"/>
      </w:pPr>
      <w:r>
        <w:t>NBC 2016 - bis.gov.in</w:t>
      </w:r>
    </w:p>
    <w:p>
      <w:pPr>
        <w:pStyle w:val="ListBullet"/>
      </w:pPr>
      <w:r>
        <w:t>Autodesk Education - edu.autodesk.com</w:t>
      </w:r>
    </w:p>
    <w:p>
      <w:pPr>
        <w:pStyle w:val="ListBullet"/>
      </w:pPr>
      <w:r>
        <w:t>GRIHA - grihaindia.org</w:t>
      </w:r>
    </w:p>
    <w:p>
      <w:pPr>
        <w:pStyle w:val="Heading3"/>
      </w:pPr>
      <w:r>
        <w:t>Feasibility &amp; Scalability</w:t>
      </w:r>
    </w:p>
    <w:p>
      <w:pPr>
        <w:pStyle w:val="ListBullet"/>
      </w:pPr>
      <w:r>
        <w:t>High feasibility - Revit is industry standard, educational licenses free</w:t>
      </w:r>
    </w:p>
    <w:p>
      <w:pPr>
        <w:pStyle w:val="ListBullet"/>
      </w:pPr>
      <w:r>
        <w:t>Scalable: Same methodology for any building type</w:t>
      </w:r>
    </w:p>
    <w:p>
      <w:pPr>
        <w:pStyle w:val="Heading3"/>
      </w:pPr>
      <w:r>
        <w:t>References</w:t>
      </w:r>
    </w:p>
    <w:p>
      <w:pPr>
        <w:pStyle w:val="ListBullet"/>
      </w:pPr>
      <w:r>
        <w:t>NBC 2016 - bis.gov.in</w:t>
      </w:r>
    </w:p>
    <w:p>
      <w:pPr>
        <w:pStyle w:val="ListBullet"/>
      </w:pPr>
      <w:r>
        <w:t>Autodesk Education - edu.autodesk.com</w:t>
      </w:r>
    </w:p>
    <w:p>
      <w:pPr>
        <w:pStyle w:val="ListBullet"/>
      </w:pPr>
      <w:r>
        <w:t>GRIHA - grihaindia.org</w:t>
      </w:r>
    </w:p>
    <w:p/>
    <w:p>
      <w:pPr>
        <w:pStyle w:val="Heading1"/>
      </w:pPr>
      <w:r>
        <w:t>5. Ministry of Railways</w:t>
      </w:r>
    </w:p>
    <w:p>
      <w:r>
        <w:t>Indian Railways operates 13,000+ trains daily carrying 23 million passengers and 3.3 million tonnes of freight. SIH 2025 saw Team NYX win SIH25022 for "AI-Powered Precise Train Traffic Control" (191 submissions - highest crowd). This indicates massive interest in Railway PS. The 2026 PS focus on block planning optimization and ETA prediction - both critical for improving punctuality (currently ~70%) and asset utilization.</w:t>
      </w:r>
    </w:p>
    <w:p>
      <w:pPr>
        <w:pStyle w:val="Heading2"/>
      </w:pPr>
      <w:r>
        <w:t>SIH26027 - AI-Powered Automatic Block Planning to Maximize Asset Availability</w:t>
      </w:r>
    </w:p>
    <w:tbl>
      <w:tblPr>
        <w:tblStyle w:val="LightGrid-Accent1"/>
        <w:tblW w:type="auto" w:w="0"/>
        <w:tblLook w:firstColumn="1" w:firstRow="1" w:lastColumn="0" w:lastRow="0" w:noHBand="0" w:noVBand="1" w:val="04A0"/>
      </w:tblPr>
      <w:tblGrid>
        <w:gridCol w:w="4703"/>
        <w:gridCol w:w="4703"/>
      </w:tblGrid>
      <w:tr>
        <w:tc>
          <w:tcPr>
            <w:tcW w:type="dxa" w:w="4703"/>
          </w:tcPr>
          <w:p>
            <w:r>
              <w:rPr>
                <w:b/>
              </w:rPr>
              <w:t>Org</w:t>
            </w:r>
          </w:p>
        </w:tc>
        <w:tc>
          <w:tcPr>
            <w:tcW w:type="dxa" w:w="4703"/>
          </w:tcPr>
          <w:p>
            <w:r>
              <w:t>Ministry of Railways</w:t>
            </w:r>
          </w:p>
        </w:tc>
      </w:tr>
      <w:tr>
        <w:tc>
          <w:tcPr>
            <w:tcW w:type="dxa" w:w="4703"/>
          </w:tcPr>
          <w:p>
            <w:r>
              <w:rPr>
                <w:b/>
              </w:rPr>
              <w:t>Theme</w:t>
            </w:r>
          </w:p>
        </w:tc>
        <w:tc>
          <w:tcPr>
            <w:tcW w:type="dxa" w:w="4703"/>
          </w:tcPr>
          <w:p>
            <w:r>
              <w:t>Transportation &amp; Logistics</w:t>
            </w:r>
          </w:p>
        </w:tc>
      </w:tr>
      <w:tr>
        <w:tc>
          <w:tcPr>
            <w:tcW w:type="dxa" w:w="4703"/>
          </w:tcPr>
          <w:p>
            <w:r>
              <w:rPr>
                <w:b/>
              </w:rPr>
              <w:t>Category</w:t>
            </w:r>
          </w:p>
        </w:tc>
        <w:tc>
          <w:tcPr>
            <w:tcW w:type="dxa" w:w="4703"/>
          </w:tcPr>
          <w:p>
            <w:r>
              <w:t>Software</w:t>
            </w:r>
          </w:p>
        </w:tc>
      </w:tr>
      <w:tr>
        <w:tc>
          <w:tcPr>
            <w:tcW w:type="dxa" w:w="4703"/>
          </w:tcPr>
          <w:p>
            <w:r>
              <w:rPr>
                <w:b/>
              </w:rPr>
              <w:t>Difficulty</w:t>
            </w:r>
          </w:p>
        </w:tc>
        <w:tc>
          <w:tcPr>
            <w:tcW w:type="dxa" w:w="4703"/>
          </w:tcPr>
          <w:p>
            <w:r>
              <w:t>Hard (8/10) - Requires railway operations knowledge, optimization algorithms, constraint programming</w:t>
            </w:r>
          </w:p>
        </w:tc>
      </w:tr>
      <w:tr>
        <w:tc>
          <w:tcPr>
            <w:tcW w:type="dxa" w:w="4703"/>
          </w:tcPr>
          <w:p>
            <w:r>
              <w:rPr>
                <w:b/>
              </w:rPr>
              <w:t>Expected Crowd</w:t>
            </w:r>
          </w:p>
        </w:tc>
        <w:tc>
          <w:tcPr>
            <w:tcW w:type="dxa" w:w="4703"/>
          </w:tcPr>
          <w:p>
            <w:r>
              <w:t>Very High (250-400 teams) - Railway PS historically attract highest submissions at SIH</w:t>
            </w:r>
          </w:p>
        </w:tc>
      </w:tr>
    </w:tbl>
    <w:p/>
    <w:p>
      <w:pPr>
        <w:pStyle w:val="Heading3"/>
      </w:pPr>
      <w:r>
        <w:t>PS Explanation</w:t>
      </w:r>
    </w:p>
    <w:p>
      <w:pPr>
        <w:pStyle w:val="ListBullet"/>
      </w:pPr>
      <w:r>
        <w:t>In Indian Railways, "block" refers to scheduled maintenance time when a track section is closed for trains.</w:t>
      </w:r>
    </w:p>
    <w:p>
      <w:pPr>
        <w:pStyle w:val="ListBullet"/>
      </w:pPr>
      <w:r>
        <w:t>Blocks are essential for track/signal maintenance but reduce train running time and cause delays.</w:t>
      </w:r>
    </w:p>
    <w:p>
      <w:pPr>
        <w:pStyle w:val="ListBullet"/>
      </w:pPr>
      <w:r>
        <w:t>Currently, block planning is manual - traffic controllers negotiate with maintenance staff, often leading to suboptimal scheduling.</w:t>
      </w:r>
    </w:p>
    <w:p>
      <w:pPr>
        <w:pStyle w:val="ListBullet"/>
      </w:pPr>
      <w:r>
        <w:t>The problem asks for AI to automatically plan maintenance blocks to MAXIMIZE asset availability (more time for trains).</w:t>
      </w:r>
    </w:p>
    <w:p>
      <w:pPr>
        <w:pStyle w:val="ListBullet"/>
      </w:pPr>
      <w:r>
        <w:t>Think of it as "AI scheduler for railway maintenance" that finds the optimal windows causing minimum disruption.</w:t>
      </w:r>
    </w:p>
    <w:p>
      <w:pPr>
        <w:pStyle w:val="ListBullet"/>
      </w:pPr>
      <w:r>
        <w:t>SIH 2025's winning Railway PS (SIH25022) had 191 submissions - expect even more for this one.</w:t>
      </w:r>
    </w:p>
    <w:p>
      <w:pPr>
        <w:pStyle w:val="Heading3"/>
      </w:pPr>
      <w:r>
        <w:t>Targeted Users</w:t>
      </w:r>
    </w:p>
    <w:p>
      <w:pPr>
        <w:pStyle w:val="ListBullet"/>
      </w:pPr>
      <w:r>
        <w:t>Railway traffic controllers (Divisional/Zone level)</w:t>
      </w:r>
    </w:p>
    <w:p>
      <w:pPr>
        <w:pStyle w:val="ListBullet"/>
      </w:pPr>
      <w:r>
        <w:t>Track maintenance engineers (P-Way)</w:t>
      </w:r>
    </w:p>
    <w:p>
      <w:pPr>
        <w:pStyle w:val="ListBullet"/>
      </w:pPr>
      <w:r>
        <w:t>Divisional Railway Managers</w:t>
      </w:r>
    </w:p>
    <w:p>
      <w:pPr>
        <w:pStyle w:val="ListBullet"/>
      </w:pPr>
      <w:r>
        <w:t>Operations and Maintenance departments</w:t>
      </w:r>
    </w:p>
    <w:p>
      <w:pPr>
        <w:pStyle w:val="ListBullet"/>
      </w:pPr>
      <w:r>
        <w:t>Railway Board planning division</w:t>
      </w:r>
    </w:p>
    <w:p>
      <w:pPr>
        <w:pStyle w:val="ListBullet"/>
      </w:pPr>
      <w:r>
        <w:t>Signal and telecom maintenance teams</w:t>
      </w:r>
    </w:p>
    <w:p>
      <w:pPr>
        <w:pStyle w:val="Heading3"/>
      </w:pPr>
      <w:r>
        <w:t>What to Build</w:t>
      </w:r>
    </w:p>
    <w:p>
      <w:pPr>
        <w:pStyle w:val="ListNumber"/>
      </w:pPr>
      <w:r>
        <w:t>Constraint-based optimization engine that takes track sections, maintenance needs, train schedules as input</w:t>
      </w:r>
    </w:p>
    <w:p>
      <w:pPr>
        <w:pStyle w:val="ListNumber"/>
      </w:pPr>
      <w:r>
        <w:t>AI model predicting optimal block windows (time, duration) minimizing train disruption</w:t>
      </w:r>
    </w:p>
    <w:p>
      <w:pPr>
        <w:pStyle w:val="ListNumber"/>
      </w:pPr>
      <w:r>
        <w:t>Conflict detection: Identify when proposed blocks clash with high-priority trains or overlapping blocks</w:t>
      </w:r>
    </w:p>
    <w:p>
      <w:pPr>
        <w:pStyle w:val="ListNumber"/>
      </w:pPr>
      <w:r>
        <w:t>Simulation engine: Model train flow with/without blocks to quantify impact on punctuality</w:t>
      </w:r>
    </w:p>
    <w:p>
      <w:pPr>
        <w:pStyle w:val="ListNumber"/>
      </w:pPr>
      <w:r>
        <w:t>Interactive dashboard: Visual timeline of all blocks across division with drag-to-adjust capability</w:t>
      </w:r>
    </w:p>
    <w:p>
      <w:pPr>
        <w:pStyle w:val="ListNumber"/>
      </w:pPr>
      <w:r>
        <w:t>Auto-notification system: Alert affected trains and maintenance teams when blocks are finalized</w:t>
      </w:r>
    </w:p>
    <w:p>
      <w:pPr>
        <w:pStyle w:val="ListNumber"/>
      </w:pPr>
      <w:r>
        <w:t>Analytics: Track block utilization rates, maintenance completion rates, punctuality impact</w:t>
      </w:r>
    </w:p>
    <w:p>
      <w:pPr>
        <w:pStyle w:val="Heading3"/>
      </w:pPr>
      <w:r>
        <w:t>How to Build</w:t>
      </w:r>
    </w:p>
    <w:p>
      <w:pPr>
        <w:pStyle w:val="ListBullet"/>
      </w:pPr>
      <w:r>
        <w:t>Study Indian Railways block working rules (General Rules &amp; Subsidiary Rules)</w:t>
      </w:r>
    </w:p>
    <w:p>
      <w:pPr>
        <w:pStyle w:val="ListBullet"/>
      </w:pPr>
      <w:r>
        <w:t>Use constraint programming (Google OR-Tools or OptaPlanner) for block scheduling optimization</w:t>
      </w:r>
    </w:p>
    <w:p>
      <w:pPr>
        <w:pStyle w:val="ListBullet"/>
      </w:pPr>
      <w:r>
        <w:t>Input: Train timetable (NTES data), track section details, maintenance calendar, priority rules</w:t>
      </w:r>
    </w:p>
    <w:p>
      <w:pPr>
        <w:pStyle w:val="ListBullet"/>
      </w:pPr>
      <w:r>
        <w:t>Objective function: Minimize (train-minutes lost + block under-utilization + maintenance delay)</w:t>
      </w:r>
    </w:p>
    <w:p>
      <w:pPr>
        <w:pStyle w:val="ListBullet"/>
      </w:pPr>
      <w:r>
        <w:t>Build simulation using discrete-event simulation (SimPy) to model train flow during blocks</w:t>
      </w:r>
    </w:p>
    <w:p>
      <w:pPr>
        <w:pStyle w:val="ListBullet"/>
      </w:pPr>
      <w:r>
        <w:t>Use historical punctuality data (NTES/SpotYourTrain) to validate model predictions</w:t>
      </w:r>
    </w:p>
    <w:p>
      <w:pPr>
        <w:pStyle w:val="ListBullet"/>
      </w:pPr>
      <w:r>
        <w:t>Frontend: React + Gantt chart library (dhtmlxGantt or Bryntum) for interactive timeline</w:t>
      </w:r>
    </w:p>
    <w:p>
      <w:pPr>
        <w:pStyle w:val="Heading3"/>
      </w:pPr>
      <w:r>
        <w:t>Key Points</w:t>
      </w:r>
    </w:p>
    <w:p>
      <w:pPr>
        <w:pStyle w:val="ListBullet"/>
      </w:pPr>
      <w:r>
        <w:t>Indian Railways has 68,000+ route km with 8,000+ block sections requiring regular maintenance</w:t>
      </w:r>
    </w:p>
    <w:p>
      <w:pPr>
        <w:pStyle w:val="ListBullet"/>
      </w:pPr>
      <w:r>
        <w:t>Each block section gets 2-4 hours maintenance daily - scheduling is NP-hard optimization problem</w:t>
      </w:r>
    </w:p>
    <w:p>
      <w:pPr>
        <w:pStyle w:val="ListBullet"/>
      </w:pPr>
      <w:r>
        <w:t>Priority hierarchy: Rajdhani/Vande Bharat &gt; Mail/Express &gt; Passenger &gt; Freight</w:t>
      </w:r>
    </w:p>
    <w:p>
      <w:pPr>
        <w:pStyle w:val="ListBullet"/>
      </w:pPr>
      <w:r>
        <w:t>Constraint: No two adjacent blocks simultaneously (safety requirement)</w:t>
      </w:r>
    </w:p>
    <w:p>
      <w:pPr>
        <w:pStyle w:val="ListBullet"/>
      </w:pPr>
      <w:r>
        <w:t>Must account for: single/double line sections, crossing/loop stations, signal aspects</w:t>
      </w:r>
    </w:p>
    <w:p>
      <w:pPr>
        <w:pStyle w:val="ListBullet"/>
      </w:pPr>
      <w:r>
        <w:t>Integration with NTES (National Train Enquiry System) for real-time train running data</w:t>
      </w:r>
    </w:p>
    <w:p>
      <w:pPr>
        <w:pStyle w:val="Heading3"/>
      </w:pPr>
      <w:r>
        <w:t>MVP Phases</w:t>
      </w:r>
    </w:p>
    <w:p>
      <w:pPr>
        <w:pStyle w:val="ListNumber"/>
      </w:pPr>
      <w:r>
        <w:t>Phase 1: Hours 0-8: Data modeling (track sections, trains, maintenance types), constraint definition</w:t>
      </w:r>
    </w:p>
    <w:p>
      <w:pPr>
        <w:pStyle w:val="ListNumber"/>
      </w:pPr>
      <w:r>
        <w:t>Phase 2: Hours 8-16: Optimization engine (OR-Tools), basic block scheduling for single division</w:t>
      </w:r>
    </w:p>
    <w:p>
      <w:pPr>
        <w:pStyle w:val="ListNumber"/>
      </w:pPr>
      <w:r>
        <w:t>Phase 3: Hours 16-24: Simulation engine, interactive Gantt dashboard, conflict detection</w:t>
      </w:r>
    </w:p>
    <w:p>
      <w:pPr>
        <w:pStyle w:val="ListNumber"/>
      </w:pPr>
      <w:r>
        <w:t>Phase 4: Hours 24-36: Multi-division optimization, analytics, notification system, demo with real data</w:t>
      </w:r>
    </w:p>
    <w:p>
      <w:pPr>
        <w:pStyle w:val="Heading3"/>
      </w:pPr>
      <w:r>
        <w:t>USP/Innovation</w:t>
      </w:r>
    </w:p>
    <w:p>
      <w:pPr>
        <w:pStyle w:val="ListBullet"/>
      </w:pPr>
      <w:r>
        <w:t>AI-optimized block planning reducing train delays by 15-20% vs manual planning</w:t>
      </w:r>
    </w:p>
    <w:p>
      <w:pPr>
        <w:pStyle w:val="ListBullet"/>
      </w:pPr>
      <w:r>
        <w:t>Real-time conflict detection preventing unsafe overlapping blocks</w:t>
      </w:r>
    </w:p>
    <w:p>
      <w:pPr>
        <w:pStyle w:val="ListBullet"/>
      </w:pPr>
      <w:r>
        <w:t>Predictive analytics: forecast punctuality impact BEFORE approving blocks</w:t>
      </w:r>
    </w:p>
    <w:p>
      <w:pPr>
        <w:pStyle w:val="ListBullet"/>
      </w:pPr>
      <w:r>
        <w:t>What-if simulation: test alternative block schedules and compare outcomes</w:t>
      </w:r>
    </w:p>
    <w:p>
      <w:pPr>
        <w:pStyle w:val="ListBullet"/>
      </w:pPr>
      <w:r>
        <w:t>Auto-learning from historical data: improve predictions over time using actual punctuality outcomes</w:t>
      </w:r>
    </w:p>
    <w:p>
      <w:pPr>
        <w:pStyle w:val="Heading3"/>
      </w:pPr>
      <w:r>
        <w:t>Tech Stack</w:t>
      </w:r>
    </w:p>
    <w:p>
      <w:pPr>
        <w:pStyle w:val="ListBullet"/>
      </w:pPr>
      <w:r>
        <w:t>Optimization: Google OR-Tools (CP-SAT solver), OptaPlanner (Java), or Gurobi (academic license)</w:t>
      </w:r>
    </w:p>
    <w:p>
      <w:pPr>
        <w:pStyle w:val="ListBullet"/>
      </w:pPr>
      <w:r>
        <w:t>Simulation: SimPy (Python discrete-event simulation), AnyLogic (commercial alternative)</w:t>
      </w:r>
    </w:p>
    <w:p>
      <w:pPr>
        <w:pStyle w:val="ListBullet"/>
      </w:pPr>
      <w:r>
        <w:t>Backend: Python FastAPI, PostgreSQL + PostGIS (spatial queries for track sections)</w:t>
      </w:r>
    </w:p>
    <w:p>
      <w:pPr>
        <w:pStyle w:val="ListBullet"/>
      </w:pPr>
      <w:r>
        <w:t>Frontend: React.js, dhtmlxGantt/Bryntum (Gantt chart), Mapbox GL (track section map)</w:t>
      </w:r>
    </w:p>
    <w:p>
      <w:pPr>
        <w:pStyle w:val="ListBullet"/>
      </w:pPr>
      <w:r>
        <w:t>Data: NTES train running data, Railway Working Timetable, P-Way maintenance records</w:t>
      </w:r>
    </w:p>
    <w:p>
      <w:pPr>
        <w:pStyle w:val="ListBullet"/>
      </w:pPr>
      <w:r>
        <w:t>Real-time: WebSocket for live updates, Kafka for event streaming</w:t>
      </w:r>
    </w:p>
    <w:p>
      <w:pPr>
        <w:pStyle w:val="ListBullet"/>
      </w:pPr>
      <w:r>
        <w:t>Cloud: AWS/GCP with auto-scaling for computation-heavy optimization</w:t>
      </w:r>
    </w:p>
    <w:p>
      <w:pPr>
        <w:pStyle w:val="Heading3"/>
      </w:pPr>
      <w:r>
        <w:t>Existing Solutions &amp; Limitations</w:t>
      </w:r>
    </w:p>
    <w:p>
      <w:pPr>
        <w:pStyle w:val="ListBullet"/>
      </w:pPr>
      <w:r>
        <w:t>Manual block planning: Paper-based, experience-dependent, no optimization, frequent conflicts</w:t>
      </w:r>
    </w:p>
    <w:p>
      <w:pPr>
        <w:pStyle w:val="ListBullet"/>
      </w:pPr>
      <w:r>
        <w:t>Railway e-Block system: Digital booking but no AI optimization or conflict detection</w:t>
      </w:r>
    </w:p>
    <w:p>
      <w:pPr>
        <w:pStyle w:val="ListBullet"/>
      </w:pPr>
      <w:r>
        <w:t>International: DB Netz (Germany) uses AI scheduling but not applicable to Indian conditions</w:t>
      </w:r>
    </w:p>
    <w:p>
      <w:pPr>
        <w:pStyle w:val="ListBullet"/>
      </w:pPr>
      <w:r>
        <w:t>Commercial: Optaplanner-based railway schedulers exist but not customized for IR block rules</w:t>
      </w:r>
    </w:p>
    <w:p>
      <w:pPr>
        <w:pStyle w:val="ListBullet"/>
      </w:pPr>
      <w:r>
        <w:t>Limitation: No AI-powered block planning system exists for Indian Railways considering all operational constraints</w:t>
      </w:r>
    </w:p>
    <w:p>
      <w:pPr>
        <w:pStyle w:val="Heading3"/>
      </w:pPr>
      <w:r>
        <w:t>Solution Architecture</w:t>
      </w:r>
    </w:p>
    <w:p>
      <w:pPr>
        <w:pStyle w:val="ListBullet"/>
      </w:pPr>
      <w:r>
        <w:t>Data Input: NTES timetable + Track sections + Maintenance calendar + Priority rules</w:t>
      </w:r>
    </w:p>
    <w:p>
      <w:pPr>
        <w:pStyle w:val="ListBullet"/>
      </w:pPr>
      <w:r>
        <w:t>Constraint Engine: Encode block rules (no adjacent blocks, min/max duration, priority hierarchy)</w:t>
      </w:r>
    </w:p>
    <w:p>
      <w:pPr>
        <w:pStyle w:val="ListBullet"/>
      </w:pPr>
      <w:r>
        <w:t>Optimization: CP-SAT solver finds optimal block windows minimizing objective function</w:t>
      </w:r>
    </w:p>
    <w:p>
      <w:pPr>
        <w:pStyle w:val="ListBullet"/>
      </w:pPr>
      <w:r>
        <w:t>Simulation: Discrete-event model validates schedule, quantifies punctuality impact</w:t>
      </w:r>
    </w:p>
    <w:p>
      <w:pPr>
        <w:pStyle w:val="ListBullet"/>
      </w:pPr>
      <w:r>
        <w:t>Dashboard: Interactive Gantt + Map view for controllers to review/adjust/accept</w:t>
      </w:r>
    </w:p>
    <w:p>
      <w:pPr>
        <w:pStyle w:val="ListBullet"/>
      </w:pPr>
      <w:r>
        <w:t>Output: Approved block schedule → notifications → execution → actual vs planned analytics</w:t>
      </w:r>
    </w:p>
    <w:p>
      <w:pPr>
        <w:pStyle w:val="Heading3"/>
      </w:pPr>
      <w:r>
        <w:t>Scale &amp; Seriousness</w:t>
      </w:r>
    </w:p>
    <w:p>
      <w:pPr>
        <w:pStyle w:val="ListBullet"/>
      </w:pPr>
      <w:r>
        <w:t>68,000+ route km, 8,000+ block sections, 13,000+ daily trains</w:t>
      </w:r>
    </w:p>
    <w:p>
      <w:pPr>
        <w:pStyle w:val="ListBullet"/>
      </w:pPr>
      <w:r>
        <w:t>Average punctuality: 70-75% - blocks contribute 20-30% of delays</w:t>
      </w:r>
    </w:p>
    <w:p>
      <w:pPr>
        <w:pStyle w:val="ListBullet"/>
      </w:pPr>
      <w:r>
        <w:t>Economic impact: Train delays cost Rs 3,000+ crore/year in passenger compensation and fuel waste</w:t>
      </w:r>
    </w:p>
    <w:p>
      <w:pPr>
        <w:pStyle w:val="ListBullet"/>
      </w:pPr>
      <w:r>
        <w:t>Safety: Poorly planned blocks lead to maintenance shortcuts and accident risk</w:t>
      </w:r>
    </w:p>
    <w:p>
      <w:pPr>
        <w:pStyle w:val="ListBullet"/>
      </w:pPr>
      <w:r>
        <w:t>Railway Board target: 90%+ punctuality - AI block planning is key enabler</w:t>
      </w:r>
    </w:p>
    <w:p>
      <w:pPr>
        <w:pStyle w:val="Heading3"/>
      </w:pPr>
      <w:r>
        <w:t>Workflow</w:t>
      </w:r>
    </w:p>
    <w:p>
      <w:pPr>
        <w:pStyle w:val="ListNumber"/>
      </w:pPr>
      <w:r>
        <w:t>Import train timetable from NTES/Railway Working Time Table</w:t>
      </w:r>
    </w:p>
    <w:p>
      <w:pPr>
        <w:pStyle w:val="ListNumber"/>
      </w:pPr>
      <w:r>
        <w:t>Load track section data (single/double line, speed restrictions, station layouts)</w:t>
      </w:r>
    </w:p>
    <w:p>
      <w:pPr>
        <w:pStyle w:val="ListNumber"/>
      </w:pPr>
      <w:r>
        <w:t>Define maintenance requirements (frequency, duration, crew availability)</w:t>
      </w:r>
    </w:p>
    <w:p>
      <w:pPr>
        <w:pStyle w:val="ListNumber"/>
      </w:pPr>
      <w:r>
        <w:t>Run optimization engine to generate block schedule</w:t>
      </w:r>
    </w:p>
    <w:p>
      <w:pPr>
        <w:pStyle w:val="ListNumber"/>
      </w:pPr>
      <w:r>
        <w:t>Validate through simulation - measure punctuality impact</w:t>
      </w:r>
    </w:p>
    <w:p>
      <w:pPr>
        <w:pStyle w:val="ListNumber"/>
      </w:pPr>
      <w:r>
        <w:t>Controller reviews dashboard, adjusts if needed, approves schedule</w:t>
      </w:r>
    </w:p>
    <w:p>
      <w:pPr>
        <w:pStyle w:val="ListNumber"/>
      </w:pPr>
      <w:r>
        <w:t>Notifications sent to affected trains and maintenance teams</w:t>
      </w:r>
    </w:p>
    <w:p>
      <w:pPr>
        <w:pStyle w:val="ListNumber"/>
      </w:pPr>
      <w:r>
        <w:t>Post-execution: Compare actual vs planned, feed back for model improvement</w:t>
      </w:r>
    </w:p>
    <w:p>
      <w:pPr>
        <w:pStyle w:val="Heading3"/>
      </w:pPr>
      <w:r>
        <w:t>Data Sources</w:t>
      </w:r>
    </w:p>
    <w:p>
      <w:pPr>
        <w:pStyle w:val="ListBullet"/>
      </w:pPr>
      <w:r>
        <w:t>NTES (National Train Enquiry System) - enquiry.indianrail.gov.in</w:t>
      </w:r>
    </w:p>
    <w:p>
      <w:pPr>
        <w:pStyle w:val="ListBullet"/>
      </w:pPr>
      <w:r>
        <w:t>Railway Working Time Table (WTT)</w:t>
      </w:r>
    </w:p>
    <w:p>
      <w:pPr>
        <w:pStyle w:val="ListBullet"/>
      </w:pPr>
      <w:r>
        <w:t>P-Way Manual (track maintenance procedures)</w:t>
      </w:r>
    </w:p>
    <w:p>
      <w:pPr>
        <w:pStyle w:val="ListBullet"/>
      </w:pPr>
      <w:r>
        <w:t>General Rules for Railway Operations (GR &amp; SR)</w:t>
      </w:r>
    </w:p>
    <w:p>
      <w:pPr>
        <w:pStyle w:val="ListBullet"/>
      </w:pPr>
      <w:r>
        <w:t>FOIS (Freight Operations Information System)</w:t>
      </w:r>
    </w:p>
    <w:p>
      <w:pPr>
        <w:pStyle w:val="ListBullet"/>
      </w:pPr>
      <w:r>
        <w:t>OpenStreetMap railway network</w:t>
      </w:r>
    </w:p>
    <w:p>
      <w:pPr>
        <w:pStyle w:val="ListBullet"/>
      </w:pPr>
      <w:r>
        <w:t>RailMinistry publications - indianrailways.gov.in</w:t>
      </w:r>
    </w:p>
    <w:p>
      <w:pPr>
        <w:pStyle w:val="Heading3"/>
      </w:pPr>
      <w:r>
        <w:t>Comparisons</w:t>
      </w:r>
    </w:p>
    <w:p>
      <w:pPr>
        <w:pStyle w:val="ListBullet"/>
      </w:pPr>
      <w:r>
        <w:t>vs Manual planning: AI optimization (minutes) vs manual negotiation (days), 15-20% fewer delays</w:t>
      </w:r>
    </w:p>
    <w:p>
      <w:pPr>
        <w:pStyle w:val="ListBullet"/>
      </w:pPr>
      <w:r>
        <w:t>vs e-Block system: AI optimization + conflict detection vs digital booking only</w:t>
      </w:r>
    </w:p>
    <w:p>
      <w:pPr>
        <w:pStyle w:val="ListBullet"/>
      </w:pPr>
      <w:r>
        <w:t>vs International solutions: Indian Railway rules + NTES integration vs generic scheduler</w:t>
      </w:r>
    </w:p>
    <w:p>
      <w:pPr>
        <w:pStyle w:val="ListBullet"/>
      </w:pPr>
      <w:r>
        <w:t>Key advantage: Only AI block planner designed specifically for Indian Railways operational constraints</w:t>
      </w:r>
    </w:p>
    <w:p>
      <w:pPr>
        <w:pStyle w:val="Heading3"/>
      </w:pPr>
      <w:r>
        <w:t>Expected Impact</w:t>
      </w:r>
    </w:p>
    <w:p>
      <w:pPr>
        <w:pStyle w:val="ListBullet"/>
      </w:pPr>
      <w:r>
        <w:t>Social: Improved punctuality benefits 23 million daily passengers</w:t>
      </w:r>
    </w:p>
    <w:p>
      <w:pPr>
        <w:pStyle w:val="ListBullet"/>
      </w:pPr>
      <w:r>
        <w:t>Economic: Rs 3,000+ crore savings from reduced delays, better asset utilization</w:t>
      </w:r>
    </w:p>
    <w:p>
      <w:pPr>
        <w:pStyle w:val="ListBullet"/>
      </w:pPr>
      <w:r>
        <w:t>Safety: Proper maintenance blocks reduce track failures and derailment risk</w:t>
      </w:r>
    </w:p>
    <w:p>
      <w:pPr>
        <w:pStyle w:val="ListBullet"/>
      </w:pPr>
      <w:r>
        <w:t>Environmental: Optimized train flow reduces fuel consumption and emissions</w:t>
      </w:r>
    </w:p>
    <w:p>
      <w:pPr>
        <w:pStyle w:val="Heading3"/>
      </w:pPr>
      <w:r>
        <w:t>Feasibility &amp; Scalability</w:t>
      </w:r>
    </w:p>
    <w:p>
      <w:pPr>
        <w:pStyle w:val="ListBullet"/>
      </w:pPr>
      <w:r>
        <w:t>Moderate feasibility - optimization technology is mature but domain complexity is high</w:t>
      </w:r>
    </w:p>
    <w:p>
      <w:pPr>
        <w:pStyle w:val="ListBullet"/>
      </w:pPr>
      <w:r>
        <w:t>Challenge: Getting accurate Railway operational data for hackathon</w:t>
      </w:r>
    </w:p>
    <w:p>
      <w:pPr>
        <w:pStyle w:val="ListBullet"/>
      </w:pPr>
      <w:r>
        <w:t>Use publicly available NTES timetable data and simulate track sections</w:t>
      </w:r>
    </w:p>
    <w:p>
      <w:pPr>
        <w:pStyle w:val="ListBullet"/>
      </w:pPr>
      <w:r>
        <w:t>Scalable: Division-level prototype → Zone-level → National deployment</w:t>
      </w:r>
    </w:p>
    <w:p>
      <w:pPr>
        <w:pStyle w:val="ListBullet"/>
      </w:pPr>
      <w:r>
        <w:t>Revenue: Licensed to Railway Board per zone (Rs 5-10 crore/year)</w:t>
      </w:r>
    </w:p>
    <w:p>
      <w:pPr>
        <w:pStyle w:val="Heading3"/>
      </w:pPr>
      <w:r>
        <w:t>References</w:t>
      </w:r>
    </w:p>
    <w:p>
      <w:pPr>
        <w:pStyle w:val="ListBullet"/>
      </w:pPr>
      <w:r>
        <w:t>Indian Railways AI initiatives - JETIR2401010.pdf</w:t>
      </w:r>
    </w:p>
    <w:p>
      <w:pPr>
        <w:pStyle w:val="ListBullet"/>
      </w:pPr>
      <w:r>
        <w:t>NASSCOM: AI in Railway Industry (2026)</w:t>
      </w:r>
    </w:p>
    <w:p>
      <w:pPr>
        <w:pStyle w:val="ListBullet"/>
      </w:pPr>
      <w:r>
        <w:t>VLink: AI in Railways Predictive Analytics</w:t>
      </w:r>
    </w:p>
    <w:p>
      <w:pPr>
        <w:pStyle w:val="ListBullet"/>
      </w:pPr>
      <w:r>
        <w:t>Railway Board Annual Report - indianrailways.gov.in</w:t>
      </w:r>
    </w:p>
    <w:p>
      <w:pPr>
        <w:pStyle w:val="ListBullet"/>
      </w:pPr>
      <w:r>
        <w:t>NTES - enquiry.indianrail.gov.in</w:t>
      </w:r>
    </w:p>
    <w:p>
      <w:pPr>
        <w:pStyle w:val="ListBullet"/>
      </w:pPr>
      <w:r>
        <w:t>SIH 2025 SIH25022 winning solution reference</w:t>
      </w:r>
    </w:p>
    <w:p/>
    <w:p>
      <w:pPr>
        <w:pStyle w:val="Heading2"/>
      </w:pPr>
      <w:r>
        <w:t>SIH26028 - Dynamic Forecast of Expected Time of Arrival (ETA) for Coaching Trains</w:t>
      </w:r>
    </w:p>
    <w:tbl>
      <w:tblPr>
        <w:tblStyle w:val="LightGrid-Accent1"/>
        <w:tblW w:type="auto" w:w="0"/>
        <w:tblLook w:firstColumn="1" w:firstRow="1" w:lastColumn="0" w:lastRow="0" w:noHBand="0" w:noVBand="1" w:val="04A0"/>
      </w:tblPr>
      <w:tblGrid>
        <w:gridCol w:w="4703"/>
        <w:gridCol w:w="4703"/>
      </w:tblGrid>
      <w:tr>
        <w:tc>
          <w:tcPr>
            <w:tcW w:type="dxa" w:w="4703"/>
          </w:tcPr>
          <w:p>
            <w:r>
              <w:rPr>
                <w:b/>
              </w:rPr>
              <w:t>Org</w:t>
            </w:r>
          </w:p>
        </w:tc>
        <w:tc>
          <w:tcPr>
            <w:tcW w:type="dxa" w:w="4703"/>
          </w:tcPr>
          <w:p>
            <w:r>
              <w:t>Ministry of Railways</w:t>
            </w:r>
          </w:p>
        </w:tc>
      </w:tr>
      <w:tr>
        <w:tc>
          <w:tcPr>
            <w:tcW w:type="dxa" w:w="4703"/>
          </w:tcPr>
          <w:p>
            <w:r>
              <w:rPr>
                <w:b/>
              </w:rPr>
              <w:t>Theme</w:t>
            </w:r>
          </w:p>
        </w:tc>
        <w:tc>
          <w:tcPr>
            <w:tcW w:type="dxa" w:w="4703"/>
          </w:tcPr>
          <w:p>
            <w:r>
              <w:t>Disaster Management</w:t>
            </w:r>
          </w:p>
        </w:tc>
      </w:tr>
      <w:tr>
        <w:tc>
          <w:tcPr>
            <w:tcW w:type="dxa" w:w="4703"/>
          </w:tcPr>
          <w:p>
            <w:r>
              <w:rPr>
                <w:b/>
              </w:rPr>
              <w:t>Category</w:t>
            </w:r>
          </w:p>
        </w:tc>
        <w:tc>
          <w:tcPr>
            <w:tcW w:type="dxa" w:w="4703"/>
          </w:tcPr>
          <w:p>
            <w:r>
              <w:t>Software</w:t>
            </w:r>
          </w:p>
        </w:tc>
      </w:tr>
      <w:tr>
        <w:tc>
          <w:tcPr>
            <w:tcW w:type="dxa" w:w="4703"/>
          </w:tcPr>
          <w:p>
            <w:r>
              <w:rPr>
                <w:b/>
              </w:rPr>
              <w:t>Difficulty</w:t>
            </w:r>
          </w:p>
        </w:tc>
        <w:tc>
          <w:tcPr>
            <w:tcW w:type="dxa" w:w="4703"/>
          </w:tcPr>
          <w:p>
            <w:r>
              <w:t>Hard (7/10) - Requires time-series ML, streaming data, railway domain knowledge</w:t>
            </w:r>
          </w:p>
        </w:tc>
      </w:tr>
      <w:tr>
        <w:tc>
          <w:tcPr>
            <w:tcW w:type="dxa" w:w="4703"/>
          </w:tcPr>
          <w:p>
            <w:r>
              <w:rPr>
                <w:b/>
              </w:rPr>
              <w:t>Expected Crowd</w:t>
            </w:r>
          </w:p>
        </w:tc>
        <w:tc>
          <w:tcPr>
            <w:tcW w:type="dxa" w:w="4703"/>
          </w:tcPr>
          <w:p>
            <w:r>
              <w:t>Very High (200-350 teams) - Railway + AI = extremely popular combination</w:t>
            </w:r>
          </w:p>
        </w:tc>
      </w:tr>
    </w:tbl>
    <w:p/>
    <w:p>
      <w:pPr>
        <w:pStyle w:val="Heading3"/>
      </w:pPr>
      <w:r>
        <w:t>PS Explanation</w:t>
      </w:r>
    </w:p>
    <w:p>
      <w:pPr>
        <w:pStyle w:val="ListBullet"/>
      </w:pPr>
      <w:r>
        <w:t>Currently, train arrival times shown on NTES/boards are based on the fixed timetable - not real-time predictions.</w:t>
      </w:r>
    </w:p>
    <w:p>
      <w:pPr>
        <w:pStyle w:val="ListBullet"/>
      </w:pPr>
      <w:r>
        <w:t>A train running 30 minutes late at station A might recover time or fall further behind - passengers don't know.</w:t>
      </w:r>
    </w:p>
    <w:p>
      <w:pPr>
        <w:pStyle w:val="ListBullet"/>
      </w:pPr>
      <w:r>
        <w:t>The problem asks for AI that dynamically predicts the REAL arrival time at every upcoming station.</w:t>
      </w:r>
    </w:p>
    <w:p>
      <w:pPr>
        <w:pStyle w:val="ListBullet"/>
      </w:pPr>
      <w:r>
        <w:t>Think of it as "Google Maps ETA for trains" - constantly updating based on current running, signals, congestion.</w:t>
      </w:r>
    </w:p>
    <w:p>
      <w:pPr>
        <w:pStyle w:val="ListBullet"/>
      </w:pPr>
      <w:r>
        <w:t>This is different from just showing current delay - it predicts FUTURE delay at each station.</w:t>
      </w:r>
    </w:p>
    <w:p>
      <w:pPr>
        <w:pStyle w:val="Heading3"/>
      </w:pPr>
      <w:r>
        <w:t>Targeted Users</w:t>
      </w:r>
    </w:p>
    <w:p>
      <w:pPr>
        <w:pStyle w:val="ListBullet"/>
      </w:pPr>
      <w:r>
        <w:t>23 million daily passengers checking train status</w:t>
      </w:r>
    </w:p>
    <w:p>
      <w:pPr>
        <w:pStyle w:val="ListBullet"/>
      </w:pPr>
      <w:r>
        <w:t>Station masters for platform management</w:t>
      </w:r>
    </w:p>
    <w:p>
      <w:pPr>
        <w:pStyle w:val="ListBullet"/>
      </w:pPr>
      <w:r>
        <w:t>Railway control room for proactive delay management</w:t>
      </w:r>
    </w:p>
    <w:p>
      <w:pPr>
        <w:pStyle w:val="ListBullet"/>
      </w:pPr>
      <w:r>
        <w:t>Catering services for meal planning</w:t>
      </w:r>
    </w:p>
    <w:p>
      <w:pPr>
        <w:pStyle w:val="ListBullet"/>
      </w:pPr>
      <w:r>
        <w:t>Connecting transport (buses/taxis) for last-mile planning</w:t>
      </w:r>
    </w:p>
    <w:p>
      <w:pPr>
        <w:pStyle w:val="ListBullet"/>
      </w:pPr>
      <w:r>
        <w:t>Railway helpline for passenger queries</w:t>
      </w:r>
    </w:p>
    <w:p>
      <w:pPr>
        <w:pStyle w:val="Heading3"/>
      </w:pPr>
      <w:r>
        <w:t>What to Build</w:t>
      </w:r>
    </w:p>
    <w:p>
      <w:pPr>
        <w:pStyle w:val="ListNumber"/>
      </w:pPr>
      <w:r>
        <w:t>ML model predicting ETA at each upcoming station using current position, speed, historical patterns</w:t>
      </w:r>
    </w:p>
    <w:p>
      <w:pPr>
        <w:pStyle w:val="ListNumber"/>
      </w:pPr>
      <w:r>
        <w:t>Real-time data ingestion from NTES (current running status) and GPS/FOIS sources</w:t>
      </w:r>
    </w:p>
    <w:p>
      <w:pPr>
        <w:pStyle w:val="ListNumber"/>
      </w:pPr>
      <w:r>
        <w:t>Feature engineering: time of day, day of week, season, section congestion, signal aspects, weather</w:t>
      </w:r>
    </w:p>
    <w:p>
      <w:pPr>
        <w:pStyle w:val="ListNumber"/>
      </w:pPr>
      <w:r>
        <w:t>Streaming pipeline processing updates every 2-5 minutes per active train</w:t>
      </w:r>
    </w:p>
    <w:p>
      <w:pPr>
        <w:pStyle w:val="ListNumber"/>
      </w:pPr>
      <w:r>
        <w:t>Passenger-facing API: GET /eta/{train_number}/{station} → predicted arrival + confidence interval</w:t>
      </w:r>
    </w:p>
    <w:p>
      <w:pPr>
        <w:pStyle w:val="ListNumber"/>
      </w:pPr>
      <w:r>
        <w:t>Dashboard showing all active trains with predicted vs scheduled times and delay heatmaps</w:t>
      </w:r>
    </w:p>
    <w:p>
      <w:pPr>
        <w:pStyle w:val="ListNumber"/>
      </w:pPr>
      <w:r>
        <w:t>Alert system: Notify passengers via SMS/push when predicted delay exceeds threshold</w:t>
      </w:r>
    </w:p>
    <w:p>
      <w:pPr>
        <w:pStyle w:val="Heading3"/>
      </w:pPr>
      <w:r>
        <w:t>How to Build</w:t>
      </w:r>
    </w:p>
    <w:p>
      <w:pPr>
        <w:pStyle w:val="ListBullet"/>
      </w:pPr>
      <w:r>
        <w:t>Data: Historical NTES running data (train position updates at each station) - 3+ years</w:t>
      </w:r>
    </w:p>
    <w:p>
      <w:pPr>
        <w:pStyle w:val="ListBullet"/>
      </w:pPr>
      <w:r>
        <w:t>Model: Gradient Boosting (XGBoost/LightGBM) for tabular features + LSTM for sequence modeling</w:t>
      </w:r>
    </w:p>
    <w:p>
      <w:pPr>
        <w:pStyle w:val="ListBullet"/>
      </w:pPr>
      <w:r>
        <w:t>Features: current delay, section avg speed, time features, train priority, weather, congestion index</w:t>
      </w:r>
    </w:p>
    <w:p>
      <w:pPr>
        <w:pStyle w:val="ListBullet"/>
      </w:pPr>
      <w:r>
        <w:t>Real-time pipeline: Kafka (NTES data stream) → Flink (feature computation) → Model inference → API</w:t>
      </w:r>
    </w:p>
    <w:p>
      <w:pPr>
        <w:pStyle w:val="ListBullet"/>
      </w:pPr>
      <w:r>
        <w:t>API: FastAPI with Redis cache for sub-100ms response times</w:t>
      </w:r>
    </w:p>
    <w:p>
      <w:pPr>
        <w:pStyle w:val="ListBullet"/>
      </w:pPr>
      <w:r>
        <w:t>Dashboard: React + Mapbox showing live train positions with color-coded delay status</w:t>
      </w:r>
    </w:p>
    <w:p>
      <w:pPr>
        <w:pStyle w:val="Heading3"/>
      </w:pPr>
      <w:r>
        <w:t>Key Points</w:t>
      </w:r>
    </w:p>
    <w:p>
      <w:pPr>
        <w:pStyle w:val="ListBullet"/>
      </w:pPr>
      <w:r>
        <w:t>Train running data is available from NTES API (enquiry.indianrail.gov.in)</w:t>
      </w:r>
    </w:p>
    <w:p>
      <w:pPr>
        <w:pStyle w:val="ListBullet"/>
      </w:pPr>
      <w:r>
        <w:t>Model must handle recovery scenarios (trains making up time on clear sections)</w:t>
      </w:r>
    </w:p>
    <w:p>
      <w:pPr>
        <w:pStyle w:val="ListBullet"/>
      </w:pPr>
      <w:r>
        <w:t>Section-specific speed profiles: each track section has different speed potential</w:t>
      </w:r>
    </w:p>
    <w:p>
      <w:pPr>
        <w:pStyle w:val="ListBullet"/>
      </w:pPr>
      <w:r>
        <w:t>Priority hierarchy: Rajdhani gets signal priority, Passenger trains get delayed more</w:t>
      </w:r>
    </w:p>
    <w:p>
      <w:pPr>
        <w:pStyle w:val="ListBullet"/>
      </w:pPr>
      <w:r>
        <w:t>Confidence intervals are important: "ETA 14:35 ± 5 minutes" is more useful than point estimate</w:t>
      </w:r>
    </w:p>
    <w:p>
      <w:pPr>
        <w:pStyle w:val="ListBullet"/>
      </w:pPr>
      <w:r>
        <w:t>Weather impact: Fog (winter), rain (monsoon) significantly affect running times</w:t>
      </w:r>
    </w:p>
    <w:p>
      <w:pPr>
        <w:pStyle w:val="Heading3"/>
      </w:pPr>
      <w:r>
        <w:t>MVP Phases</w:t>
      </w:r>
    </w:p>
    <w:p>
      <w:pPr>
        <w:pStyle w:val="ListNumber"/>
      </w:pPr>
      <w:r>
        <w:t>Phase 1: Hours 0-8: Data collection from NTES, feature engineering, baseline model (XGBoost)</w:t>
      </w:r>
    </w:p>
    <w:p>
      <w:pPr>
        <w:pStyle w:val="ListNumber"/>
      </w:pPr>
      <w:r>
        <w:t>Phase 2: Hours 8-16: LSTM sequence model, streaming pipeline setup, real-time prediction API</w:t>
      </w:r>
    </w:p>
    <w:p>
      <w:pPr>
        <w:pStyle w:val="ListNumber"/>
      </w:pPr>
      <w:r>
        <w:t>Phase 3: Hours 16-24: Dashboard with live train tracking, confidence intervals, alert system</w:t>
      </w:r>
    </w:p>
    <w:p>
      <w:pPr>
        <w:pStyle w:val="ListNumber"/>
      </w:pPr>
      <w:r>
        <w:t>Phase 4: Hours 24-36: Model optimization, accuracy benchmarking, passenger app mockup, demo</w:t>
      </w:r>
    </w:p>
    <w:p>
      <w:pPr>
        <w:pStyle w:val="Heading3"/>
      </w:pPr>
      <w:r>
        <w:t>USP/Innovation</w:t>
      </w:r>
    </w:p>
    <w:p>
      <w:pPr>
        <w:pStyle w:val="ListBullet"/>
      </w:pPr>
      <w:r>
        <w:t>Dynamic ETA (constantly updating) vs static timetable delay display</w:t>
      </w:r>
    </w:p>
    <w:p>
      <w:pPr>
        <w:pStyle w:val="ListBullet"/>
      </w:pPr>
      <w:r>
        <w:t>Confidence intervals: "80% probability of arriving between 14:30-14:40"</w:t>
      </w:r>
    </w:p>
    <w:p>
      <w:pPr>
        <w:pStyle w:val="ListBullet"/>
      </w:pPr>
      <w:r>
        <w:t>Section-level speed prediction enabling proactive delay management</w:t>
      </w:r>
    </w:p>
    <w:p>
      <w:pPr>
        <w:pStyle w:val="ListBullet"/>
      </w:pPr>
      <w:r>
        <w:t>Weather-integrated: Fog/rain automatically adjusts predictions</w:t>
      </w:r>
    </w:p>
    <w:p>
      <w:pPr>
        <w:pStyle w:val="ListBullet"/>
      </w:pPr>
      <w:r>
        <w:t>Multi-modal: Prediction for trains, connecting buses, and last-mile transport</w:t>
      </w:r>
    </w:p>
    <w:p>
      <w:pPr>
        <w:pStyle w:val="Heading3"/>
      </w:pPr>
      <w:r>
        <w:t>Tech Stack</w:t>
      </w:r>
    </w:p>
    <w:p>
      <w:pPr>
        <w:pStyle w:val="ListBullet"/>
      </w:pPr>
      <w:r>
        <w:t>ML: XGBoost/LightGBM (tabular), LSTM/Transformer (sequence), scikit-learn (feature engineering)</w:t>
      </w:r>
    </w:p>
    <w:p>
      <w:pPr>
        <w:pStyle w:val="ListBullet"/>
      </w:pPr>
      <w:r>
        <w:t>Streaming: Apache Kafka + Flink for real-time data processing</w:t>
      </w:r>
    </w:p>
    <w:p>
      <w:pPr>
        <w:pStyle w:val="ListBullet"/>
      </w:pPr>
      <w:r>
        <w:t>Backend: Python FastAPI, Redis (caching), PostgreSQL (historical data)</w:t>
      </w:r>
    </w:p>
    <w:p>
      <w:pPr>
        <w:pStyle w:val="ListBullet"/>
      </w:pPr>
      <w:r>
        <w:t>Frontend: React + Mapbox GL (live train map), WebSocket for real-time updates</w:t>
      </w:r>
    </w:p>
    <w:p>
      <w:pPr>
        <w:pStyle w:val="ListBullet"/>
      </w:pPr>
      <w:r>
        <w:t>Data: NTES API, IMD weather API, OpenStreetMap railway network</w:t>
      </w:r>
    </w:p>
    <w:p>
      <w:pPr>
        <w:pStyle w:val="ListBullet"/>
      </w:pPr>
      <w:r>
        <w:t>ML Ops: MLflow, Docker, Kubernetes for model deployment and monitoring</w:t>
      </w:r>
    </w:p>
    <w:p>
      <w:pPr>
        <w:pStyle w:val="Heading3"/>
      </w:pPr>
      <w:r>
        <w:t>Existing Solutions &amp; Limitations</w:t>
      </w:r>
    </w:p>
    <w:p>
      <w:pPr>
        <w:pStyle w:val="ListBullet"/>
      </w:pPr>
      <w:r>
        <w:t>NTES (SpotYourTrain): Shows current position and delay but doesn't predict future ETA</w:t>
      </w:r>
    </w:p>
    <w:p>
      <w:pPr>
        <w:pStyle w:val="ListBullet"/>
      </w:pPr>
      <w:r>
        <w:t>Where Is My Train: Shows current status, basic delay projection</w:t>
      </w:r>
    </w:p>
    <w:p>
      <w:pPr>
        <w:pStyle w:val="ListBullet"/>
      </w:pPr>
      <w:r>
        <w:t>RailYatri/ixigo: Display NTES data with basic heuristics, no ML prediction</w:t>
      </w:r>
    </w:p>
    <w:p>
      <w:pPr>
        <w:pStyle w:val="ListBullet"/>
      </w:pPr>
      <w:r>
        <w:t>International: Amtrak (US) uses ML for delay prediction but not applicable to Indian conditions</w:t>
      </w:r>
    </w:p>
    <w:p>
      <w:pPr>
        <w:pStyle w:val="ListBullet"/>
      </w:pPr>
      <w:r>
        <w:t>Limitation: No Indian platform provides dynamic, ML-powered ETA prediction with confidence intervals</w:t>
      </w:r>
    </w:p>
    <w:p>
      <w:pPr>
        <w:pStyle w:val="Heading3"/>
      </w:pPr>
      <w:r>
        <w:t>Solution Architecture</w:t>
      </w:r>
    </w:p>
    <w:p>
      <w:pPr>
        <w:pStyle w:val="ListBullet"/>
      </w:pPr>
      <w:r>
        <w:t>Data Layer: NTES API → Kafka → Flink (feature computation)</w:t>
      </w:r>
    </w:p>
    <w:p>
      <w:pPr>
        <w:pStyle w:val="ListBullet"/>
      </w:pPr>
      <w:r>
        <w:t>Model Layer: Ensemble (XGBoost + LSTM) → ETA prediction + confidence interval</w:t>
      </w:r>
    </w:p>
    <w:p>
      <w:pPr>
        <w:pStyle w:val="ListBullet"/>
      </w:pPr>
      <w:r>
        <w:t>Cache Layer: Redis stores latest predictions for all active trains (updated every 2-5 min)</w:t>
      </w:r>
    </w:p>
    <w:p>
      <w:pPr>
        <w:pStyle w:val="ListBullet"/>
      </w:pPr>
      <w:r>
        <w:t>API Layer: FastAPI serves predictions to apps/dashboards (&lt;100ms response)</w:t>
      </w:r>
    </w:p>
    <w:p>
      <w:pPr>
        <w:pStyle w:val="ListBullet"/>
      </w:pPr>
      <w:r>
        <w:t>Application: Passenger app + Station display + Control room dashboard + SMS alerts</w:t>
      </w:r>
    </w:p>
    <w:p>
      <w:pPr>
        <w:pStyle w:val="Heading3"/>
      </w:pPr>
      <w:r>
        <w:t>Scale &amp; Seriousness</w:t>
      </w:r>
    </w:p>
    <w:p>
      <w:pPr>
        <w:pStyle w:val="ListBullet"/>
      </w:pPr>
      <w:r>
        <w:t>23 million daily passengers affected by train delays</w:t>
      </w:r>
    </w:p>
    <w:p>
      <w:pPr>
        <w:pStyle w:val="ListBullet"/>
      </w:pPr>
      <w:r>
        <w:t>Average delay: 30-45 minutes for long-distance trains</w:t>
      </w:r>
    </w:p>
    <w:p>
      <w:pPr>
        <w:pStyle w:val="ListBullet"/>
      </w:pPr>
      <w:r>
        <w:t>Economic impact: Delay cascading affects connecting transport, hotel bookings, business meetings</w:t>
      </w:r>
    </w:p>
    <w:p>
      <w:pPr>
        <w:pStyle w:val="ListBullet"/>
      </w:pPr>
      <w:r>
        <w:t>Safety: Accurate ETA helps platform management and crowd control at stations</w:t>
      </w:r>
    </w:p>
    <w:p>
      <w:pPr>
        <w:pStyle w:val="ListBullet"/>
      </w:pPr>
      <w:r>
        <w:t>Railway Board priority: Improve passenger experience and information quality</w:t>
      </w:r>
    </w:p>
    <w:p>
      <w:pPr>
        <w:pStyle w:val="Heading3"/>
      </w:pPr>
      <w:r>
        <w:t>Workflow</w:t>
      </w:r>
    </w:p>
    <w:p>
      <w:pPr>
        <w:pStyle w:val="ListNumber"/>
      </w:pPr>
      <w:r>
        <w:t>NTES publishes running status update every 2-5 minutes for each active train</w:t>
      </w:r>
    </w:p>
    <w:p>
      <w:pPr>
        <w:pStyle w:val="ListNumber"/>
      </w:pPr>
      <w:r>
        <w:t>Streaming pipeline ingests update, computes features (current delay, section speed, time)</w:t>
      </w:r>
    </w:p>
    <w:p>
      <w:pPr>
        <w:pStyle w:val="ListNumber"/>
      </w:pPr>
      <w:r>
        <w:t>ML model predicts ETA at all future stations with confidence intervals</w:t>
      </w:r>
    </w:p>
    <w:p>
      <w:pPr>
        <w:pStyle w:val="ListNumber"/>
      </w:pPr>
      <w:r>
        <w:t>Predictions cached in Redis, served via API to apps and dashboards</w:t>
      </w:r>
    </w:p>
    <w:p>
      <w:pPr>
        <w:pStyle w:val="ListNumber"/>
      </w:pPr>
      <w:r>
        <w:t>Passenger app shows live ETA with confidence band and delay trend graph</w:t>
      </w:r>
    </w:p>
    <w:p>
      <w:pPr>
        <w:pStyle w:val="ListNumber"/>
      </w:pPr>
      <w:r>
        <w:t>Station displays update with predicted arrival times</w:t>
      </w:r>
    </w:p>
    <w:p>
      <w:pPr>
        <w:pStyle w:val="ListNumber"/>
      </w:pPr>
      <w:r>
        <w:t>Alert system notifies passengers when predicted delay changes significantly</w:t>
      </w:r>
    </w:p>
    <w:p>
      <w:pPr>
        <w:pStyle w:val="ListNumber"/>
      </w:pPr>
      <w:r>
        <w:t>Monthly accuracy report: Compare predictions vs actual for model improvement</w:t>
      </w:r>
    </w:p>
    <w:p>
      <w:pPr>
        <w:pStyle w:val="Heading3"/>
      </w:pPr>
      <w:r>
        <w:t>Data Sources</w:t>
      </w:r>
    </w:p>
    <w:p>
      <w:pPr>
        <w:pStyle w:val="ListBullet"/>
      </w:pPr>
      <w:r>
        <w:t>NTES API - enquiry.indianrail.gov.in</w:t>
      </w:r>
    </w:p>
    <w:p>
      <w:pPr>
        <w:pStyle w:val="ListBullet"/>
      </w:pPr>
      <w:r>
        <w:t>FOIS (Freight Operations) - fois.indianrail.gov.in</w:t>
      </w:r>
    </w:p>
    <w:p>
      <w:pPr>
        <w:pStyle w:val="ListBullet"/>
      </w:pPr>
      <w:r>
        <w:t>IMD Weather API - mausam.imd.gov.in</w:t>
      </w:r>
    </w:p>
    <w:p>
      <w:pPr>
        <w:pStyle w:val="ListBullet"/>
      </w:pPr>
      <w:r>
        <w:t>OpenStreetMap railway data</w:t>
      </w:r>
    </w:p>
    <w:p>
      <w:pPr>
        <w:pStyle w:val="ListBullet"/>
      </w:pPr>
      <w:r>
        <w:t>Railway Zone websites for historical punctuality reports</w:t>
      </w:r>
    </w:p>
    <w:p>
      <w:pPr>
        <w:pStyle w:val="ListBullet"/>
      </w:pPr>
      <w:r>
        <w:t>SpotYourTrain - spotyourtrain.indianrailways.gov.in</w:t>
      </w:r>
    </w:p>
    <w:p>
      <w:pPr>
        <w:pStyle w:val="Heading3"/>
      </w:pPr>
      <w:r>
        <w:t>Comparisons</w:t>
      </w:r>
    </w:p>
    <w:p>
      <w:pPr>
        <w:pStyle w:val="ListBullet"/>
      </w:pPr>
      <w:r>
        <w:t>vs NTES: Dynamic ML prediction vs static current-status display</w:t>
      </w:r>
    </w:p>
    <w:p>
      <w:pPr>
        <w:pStyle w:val="ListBullet"/>
      </w:pPr>
      <w:r>
        <w:t>vs Where Is My Train: Confidence intervals + section-level prediction vs basic delay display</w:t>
      </w:r>
    </w:p>
    <w:p>
      <w:pPr>
        <w:pStyle w:val="ListBullet"/>
      </w:pPr>
      <w:r>
        <w:t>vs RailYatri: ML-powered with weather integration vs heuristic-based</w:t>
      </w:r>
    </w:p>
    <w:p>
      <w:pPr>
        <w:pStyle w:val="ListBullet"/>
      </w:pPr>
      <w:r>
        <w:t>Key advantage: Only platform providing dynamic ETA with confidence intervals and proactive alerts</w:t>
      </w:r>
    </w:p>
    <w:p>
      <w:pPr>
        <w:pStyle w:val="Heading3"/>
      </w:pPr>
      <w:r>
        <w:t>Expected Impact</w:t>
      </w:r>
    </w:p>
    <w:p>
      <w:pPr>
        <w:pStyle w:val="ListBullet"/>
      </w:pPr>
      <w:r>
        <w:t>Social: 23 million passengers get reliable arrival information for planning</w:t>
      </w:r>
    </w:p>
    <w:p>
      <w:pPr>
        <w:pStyle w:val="ListBullet"/>
      </w:pPr>
      <w:r>
        <w:t>Economic: Better last-mile connectivity planning, reduced waiting time at stations</w:t>
      </w:r>
    </w:p>
    <w:p>
      <w:pPr>
        <w:pStyle w:val="ListBullet"/>
      </w:pPr>
      <w:r>
        <w:t>Environmental: Reduced idling of connecting transport waiting for delayed trains</w:t>
      </w:r>
    </w:p>
    <w:p>
      <w:pPr>
        <w:pStyle w:val="Heading3"/>
      </w:pPr>
      <w:r>
        <w:t>Feasibility &amp; Scalability</w:t>
      </w:r>
    </w:p>
    <w:p>
      <w:pPr>
        <w:pStyle w:val="ListBullet"/>
      </w:pPr>
      <w:r>
        <w:t>High feasibility - NTES data is publicly available, ML techniques are proven</w:t>
      </w:r>
    </w:p>
    <w:p>
      <w:pPr>
        <w:pStyle w:val="ListBullet"/>
      </w:pPr>
      <w:r>
        <w:t>Challenge: Getting sufficient historical training data within hackathon timeframe</w:t>
      </w:r>
    </w:p>
    <w:p>
      <w:pPr>
        <w:pStyle w:val="ListBullet"/>
      </w:pPr>
      <w:r>
        <w:t>Scalable: Handles 13,000+ daily trains with 2-5 minute update frequency</w:t>
      </w:r>
    </w:p>
    <w:p>
      <w:pPr>
        <w:pStyle w:val="ListBullet"/>
      </w:pPr>
      <w:r>
        <w:t>Revenue: API licensing to RailYatri/ixigo/IRCTC (Rs 2-5 crore/year)</w:t>
      </w:r>
    </w:p>
    <w:p>
      <w:pPr>
        <w:pStyle w:val="ListBullet"/>
      </w:pPr>
      <w:r>
        <w:t>Can integrate with IRCTC app for seamless passenger experience</w:t>
      </w:r>
    </w:p>
    <w:p>
      <w:pPr>
        <w:pStyle w:val="Heading3"/>
      </w:pPr>
      <w:r>
        <w:t>References</w:t>
      </w:r>
    </w:p>
    <w:p>
      <w:pPr>
        <w:pStyle w:val="ListBullet"/>
      </w:pPr>
      <w:r>
        <w:t>Indian Railways Annual Report 2024-25</w:t>
      </w:r>
    </w:p>
    <w:p>
      <w:pPr>
        <w:pStyle w:val="ListBullet"/>
      </w:pPr>
      <w:r>
        <w:t>NTES Portal - enquiry.indianrail.gov.in</w:t>
      </w:r>
    </w:p>
    <w:p>
      <w:pPr>
        <w:pStyle w:val="ListBullet"/>
      </w:pPr>
      <w:r>
        <w:t>VLink: AI in Railways (2025)</w:t>
      </w:r>
    </w:p>
    <w:p>
      <w:pPr>
        <w:pStyle w:val="ListBullet"/>
      </w:pPr>
      <w:r>
        <w:t>NASSCOM: AI in Railway Industry (2026)</w:t>
      </w:r>
    </w:p>
    <w:p>
      <w:pPr>
        <w:pStyle w:val="ListBullet"/>
      </w:pPr>
      <w:r>
        <w:t>JETIR: AI in Indian Railways Paper (2024)</w:t>
      </w:r>
    </w:p>
    <w:p>
      <w:pPr>
        <w:pStyle w:val="ListBullet"/>
      </w:pPr>
      <w:r>
        <w:t>IRCTC - irctc.co.in</w:t>
      </w:r>
    </w:p>
    <w:p/>
    <w:p>
      <w:pPr>
        <w:pStyle w:val="Heading1"/>
      </w:pPr>
      <w:r>
        <w:t>6. Ministry of Rural Development (10 PS)</w:t>
      </w:r>
    </w:p>
    <w:p>
      <w:r>
        <w:t>The Ministry of Rural Development is the BIGGEST contributor in our list with 10 PS, all focused on land record digitization and governance. This aligns with the DILRMP (Digital India Land Records Modernization Programme), SVAMITVA scheme (drone-based village mapping), and the new NAKSHA programme for urban cadastral mapping. Key stats: 95% land records computerized, 68% cadastral maps digitized, 26 states adopted ULPIN/Bhu-Aadhaar, 25+ lakh ULPINs generated in J&amp;K alone (May 2026). The Land Stack concept (integrated GIS-based digital platform) launched pilot in Chandigarh and Tamil Nadu in December 2025.</w:t>
      </w:r>
    </w:p>
    <w:p>
      <w:pPr>
        <w:pStyle w:val="Heading2"/>
      </w:pPr>
      <w:r>
        <w:t>Overview: The Land Digitization Family (SIH26010-SIH26019)</w:t>
      </w:r>
    </w:p>
    <w:p>
      <w:r>
        <w:t>These 10 PS form a coherent ecosystem for India's land governance transformation. They can be grouped as:</w:t>
      </w:r>
    </w:p>
    <w:p>
      <w:pPr>
        <w:pStyle w:val="ListBullet"/>
      </w:pPr>
      <w:r>
        <w:t>Survey/Mapping Layer: SIH26010 (Land Survey), SIH26012 (Urban Parcel Mapping), SIH26015 (Geospatial Visualization)</w:t>
      </w:r>
    </w:p>
    <w:p>
      <w:pPr>
        <w:pStyle w:val="ListBullet"/>
      </w:pPr>
      <w:r>
        <w:t>ULPIN/3D Property Layer: SIH26011 (3D ULPIN Generation)</w:t>
      </w:r>
    </w:p>
    <w:p>
      <w:pPr>
        <w:pStyle w:val="ListBullet"/>
      </w:pPr>
      <w:r>
        <w:t>Data Integration Layer: SIH26013 (Geospatial Data Harmonization), SIH26014 (GIS Digital Public Infrastructure)</w:t>
      </w:r>
    </w:p>
    <w:p>
      <w:pPr>
        <w:pStyle w:val="ListBullet"/>
      </w:pPr>
      <w:r>
        <w:t>Record Digitization Layer: SIH26018 (Land Record Digitization and Validation)</w:t>
      </w:r>
    </w:p>
    <w:p>
      <w:pPr>
        <w:pStyle w:val="ListBullet"/>
      </w:pPr>
      <w:r>
        <w:t>Governance/Analytics Layer: SIH26016 (Land Acquisition Management), SIH26017 (Delay Detection), SIH26019 (National Platform)</w:t>
      </w:r>
    </w:p>
    <w:p>
      <w:pPr>
        <w:pStyle w:val="ListBullet"/>
      </w:pPr>
      <w:r>
        <w:t>Strategy: Teams should pick ONE PS but show integration with the broader Land Stack ecosystem for bonus points</w:t>
      </w:r>
    </w:p>
    <w:p>
      <w:pPr>
        <w:pStyle w:val="Heading2"/>
      </w:pPr>
      <w:r>
        <w:t>SIH26014 - Integrated GIS-based Digital Public Infrastructure for Land Governance (Land Stack)</w:t>
      </w:r>
    </w:p>
    <w:tbl>
      <w:tblPr>
        <w:tblStyle w:val="LightGrid-Accent1"/>
        <w:tblW w:type="auto" w:w="0"/>
        <w:tblLook w:firstColumn="1" w:firstRow="1" w:lastColumn="0" w:lastRow="0" w:noHBand="0" w:noVBand="1" w:val="04A0"/>
      </w:tblPr>
      <w:tblGrid>
        <w:gridCol w:w="4703"/>
        <w:gridCol w:w="4703"/>
      </w:tblGrid>
      <w:tr>
        <w:tc>
          <w:tcPr>
            <w:tcW w:type="dxa" w:w="4703"/>
          </w:tcPr>
          <w:p>
            <w:r>
              <w:rPr>
                <w:b/>
              </w:rPr>
              <w:t>Org</w:t>
            </w:r>
          </w:p>
        </w:tc>
        <w:tc>
          <w:tcPr>
            <w:tcW w:type="dxa" w:w="4703"/>
          </w:tcPr>
          <w:p>
            <w:r>
              <w:t>Ministry of Rural Development</w:t>
            </w:r>
          </w:p>
        </w:tc>
      </w:tr>
      <w:tr>
        <w:tc>
          <w:tcPr>
            <w:tcW w:type="dxa" w:w="4703"/>
          </w:tcPr>
          <w:p>
            <w:r>
              <w:rPr>
                <w:b/>
              </w:rPr>
              <w:t>Theme</w:t>
            </w:r>
          </w:p>
        </w:tc>
        <w:tc>
          <w:tcPr>
            <w:tcW w:type="dxa" w:w="4703"/>
          </w:tcPr>
          <w:p>
            <w:r>
              <w:t>Robotics and Drones</w:t>
            </w:r>
          </w:p>
        </w:tc>
      </w:tr>
      <w:tr>
        <w:tc>
          <w:tcPr>
            <w:tcW w:type="dxa" w:w="4703"/>
          </w:tcPr>
          <w:p>
            <w:r>
              <w:rPr>
                <w:b/>
              </w:rPr>
              <w:t>Category</w:t>
            </w:r>
          </w:p>
        </w:tc>
        <w:tc>
          <w:tcPr>
            <w:tcW w:type="dxa" w:w="4703"/>
          </w:tcPr>
          <w:p>
            <w:r>
              <w:t>Software</w:t>
            </w:r>
          </w:p>
        </w:tc>
      </w:tr>
      <w:tr>
        <w:tc>
          <w:tcPr>
            <w:tcW w:type="dxa" w:w="4703"/>
          </w:tcPr>
          <w:p>
            <w:r>
              <w:rPr>
                <w:b/>
              </w:rPr>
              <w:t>Difficulty</w:t>
            </w:r>
          </w:p>
        </w:tc>
        <w:tc>
          <w:tcPr>
            <w:tcW w:type="dxa" w:w="4703"/>
          </w:tcPr>
          <w:p>
            <w:r>
              <w:t>Hard (8/10) - Requires GIS, web development, government domain knowledge, API design</w:t>
            </w:r>
          </w:p>
        </w:tc>
      </w:tr>
      <w:tr>
        <w:tc>
          <w:tcPr>
            <w:tcW w:type="dxa" w:w="4703"/>
          </w:tcPr>
          <w:p>
            <w:r>
              <w:rPr>
                <w:b/>
              </w:rPr>
              <w:t>Expected Crowd</w:t>
            </w:r>
          </w:p>
        </w:tc>
        <w:tc>
          <w:tcPr>
            <w:tcW w:type="dxa" w:w="4703"/>
          </w:tcPr>
          <w:p>
            <w:r>
              <w:t>Medium-High (150-220 teams) - Land digitization is impactful but requires domain knowledge</w:t>
            </w:r>
          </w:p>
        </w:tc>
      </w:tr>
    </w:tbl>
    <w:p/>
    <w:p>
      <w:pPr>
        <w:pStyle w:val="Heading3"/>
      </w:pPr>
      <w:r>
        <w:t>PS Explanation</w:t>
      </w:r>
    </w:p>
    <w:p>
      <w:pPr>
        <w:pStyle w:val="ListBullet"/>
      </w:pPr>
      <w:r>
        <w:t>Land Stack is India's vision for a unified digital platform bringing ALL land-related data into one system.</w:t>
      </w:r>
    </w:p>
    <w:p>
      <w:pPr>
        <w:pStyle w:val="ListBullet"/>
      </w:pPr>
      <w:r>
        <w:t>Currently, land records are fragmented: cadastral maps (Survey Dept), ownership records (Revenue Dept), registration (Stamp Dept), building permissions (Municipal), taxation (Local bodies) - all in separate systems.</w:t>
      </w:r>
    </w:p>
    <w:p>
      <w:pPr>
        <w:pStyle w:val="ListBullet"/>
      </w:pPr>
      <w:r>
        <w:t>Think of it as "India Stack for Land" - like how UPI unified payments, Land Stack unifies land governance.</w:t>
      </w:r>
    </w:p>
    <w:p>
      <w:pPr>
        <w:pStyle w:val="ListBullet"/>
      </w:pPr>
      <w:r>
        <w:t>The platform organizes data in 3 layers: Base (cadastral maps + ULPIN), Essential (ownership, registration, permissions), Additional (utilities, taxation, infrastructure).</w:t>
      </w:r>
    </w:p>
    <w:p>
      <w:pPr>
        <w:pStyle w:val="ListBullet"/>
      </w:pPr>
      <w:r>
        <w:t>Pilot launched in Chandigarh and Tamil Nadu (Dec 2025) - this PS asks you to build the next iteration.</w:t>
      </w:r>
    </w:p>
    <w:p>
      <w:pPr>
        <w:pStyle w:val="ListBullet"/>
      </w:pPr>
      <w:r>
        <w:t>Must support rural AND urban contexts, inter-state interoperability, and citizen-facing services.</w:t>
      </w:r>
    </w:p>
    <w:p>
      <w:pPr>
        <w:pStyle w:val="Heading3"/>
      </w:pPr>
      <w:r>
        <w:t>Targeted Users</w:t>
      </w:r>
    </w:p>
    <w:p>
      <w:pPr>
        <w:pStyle w:val="ListBullet"/>
      </w:pPr>
      <w:r>
        <w:t>Revenue officers (Tehsildars, Patwaris)</w:t>
      </w:r>
    </w:p>
    <w:p>
      <w:pPr>
        <w:pStyle w:val="ListBullet"/>
      </w:pPr>
      <w:r>
        <w:t>Sub-Registrar offices</w:t>
      </w:r>
    </w:p>
    <w:p>
      <w:pPr>
        <w:pStyle w:val="ListBullet"/>
      </w:pPr>
      <w:r>
        <w:t>Municipal corporations</w:t>
      </w:r>
    </w:p>
    <w:p>
      <w:pPr>
        <w:pStyle w:val="ListBullet"/>
      </w:pPr>
      <w:r>
        <w:t>Citizens (land owners, buyers, tenants)</w:t>
      </w:r>
    </w:p>
    <w:p>
      <w:pPr>
        <w:pStyle w:val="ListBullet"/>
      </w:pPr>
      <w:r>
        <w:t>Banks and financial institutions (mortgage verification)</w:t>
      </w:r>
    </w:p>
    <w:p>
      <w:pPr>
        <w:pStyle w:val="ListBullet"/>
      </w:pPr>
      <w:r>
        <w:t>Urban planners and development authorities</w:t>
      </w:r>
    </w:p>
    <w:p>
      <w:pPr>
        <w:pStyle w:val="ListBullet"/>
      </w:pPr>
      <w:r>
        <w:t>Courts and legal professionals (dispute resolution)</w:t>
      </w:r>
    </w:p>
    <w:p>
      <w:pPr>
        <w:pStyle w:val="ListBullet"/>
      </w:pPr>
      <w:r>
        <w:t>State government departments (agriculture, irrigation, forest)</w:t>
      </w:r>
    </w:p>
    <w:p>
      <w:pPr>
        <w:pStyle w:val="Heading3"/>
      </w:pPr>
      <w:r>
        <w:t>What to Build</w:t>
      </w:r>
    </w:p>
    <w:p>
      <w:pPr>
        <w:pStyle w:val="ListNumber"/>
      </w:pPr>
      <w:r>
        <w:t>Unified web platform with parcel-centric view: enter ULPIN → see ALL information about that land parcel</w:t>
      </w:r>
    </w:p>
    <w:p>
      <w:pPr>
        <w:pStyle w:val="ListNumber"/>
      </w:pPr>
      <w:r>
        <w:t>Base Layer: Georeferenced cadastral maps with ULPIN, satellite imagery overlay, drone survey integration</w:t>
      </w:r>
    </w:p>
    <w:p>
      <w:pPr>
        <w:pStyle w:val="ListNumber"/>
      </w:pPr>
      <w:r>
        <w:t>Essential Layer: Record of Rights (RoR), registration history, building permissions, encumbrances, land use zoning</w:t>
      </w:r>
    </w:p>
    <w:p>
      <w:pPr>
        <w:pStyle w:val="ListNumber"/>
      </w:pPr>
      <w:r>
        <w:t>Additional Layer: Property tax records, utility connections, valuation data, environmental zones</w:t>
      </w:r>
    </w:p>
    <w:p>
      <w:pPr>
        <w:pStyle w:val="ListNumber"/>
      </w:pPr>
      <w:r>
        <w:t>Citizen Portal: Parcel search, ownership verification, transaction tracking, e-services (mutation, registration)</w:t>
      </w:r>
    </w:p>
    <w:p>
      <w:pPr>
        <w:pStyle w:val="ListNumber"/>
      </w:pPr>
      <w:r>
        <w:t>Admin Dashboards: Role-based views for Revenue, Registration, Municipal, and Planning departments</w:t>
      </w:r>
    </w:p>
    <w:p>
      <w:pPr>
        <w:pStyle w:val="ListNumber"/>
      </w:pPr>
      <w:r>
        <w:t>Open APIs for third-party integration (banks, insurance, agriculture platforms)</w:t>
      </w:r>
    </w:p>
    <w:p>
      <w:pPr>
        <w:pStyle w:val="ListNumber"/>
      </w:pPr>
      <w:r>
        <w:t>Interoperability framework: Standards for data exchange between state systems</w:t>
      </w:r>
    </w:p>
    <w:p>
      <w:pPr>
        <w:pStyle w:val="Heading3"/>
      </w:pPr>
      <w:r>
        <w:t>How to Build</w:t>
      </w:r>
    </w:p>
    <w:p>
      <w:pPr>
        <w:pStyle w:val="ListBullet"/>
      </w:pPr>
      <w:r>
        <w:t>Use GeoServer/MapServer for GIS layer serving with WMS/WFS/WMTS standards</w:t>
      </w:r>
    </w:p>
    <w:p>
      <w:pPr>
        <w:pStyle w:val="ListBullet"/>
      </w:pPr>
      <w:r>
        <w:t>Frontend: React + Leaflet/OpenLayers for map visualization, with layer toggle and parcel click details</w:t>
      </w:r>
    </w:p>
    <w:p>
      <w:pPr>
        <w:pStyle w:val="ListBullet"/>
      </w:pPr>
      <w:r>
        <w:t>Backend: Node.js/Django with microservices for each layer (Cadastral, RoR, Registration, Taxation)</w:t>
      </w:r>
    </w:p>
    <w:p>
      <w:pPr>
        <w:pStyle w:val="ListBullet"/>
      </w:pPr>
      <w:r>
        <w:t>Database: PostgreSQL + PostGIS for spatial data, MongoDB for document storage</w:t>
      </w:r>
    </w:p>
    <w:p>
      <w:pPr>
        <w:pStyle w:val="ListBullet"/>
      </w:pPr>
      <w:r>
        <w:t>API: OpenAPI 3.0 specification, OAuth 2.0 authentication, rate limiting</w:t>
      </w:r>
    </w:p>
    <w:p>
      <w:pPr>
        <w:pStyle w:val="ListBullet"/>
      </w:pPr>
      <w:r>
        <w:t>Integration: Adapters for state-specific land record systems (Bhoomi, Dharani, Meebhoomi, etc.)</w:t>
      </w:r>
    </w:p>
    <w:p>
      <w:pPr>
        <w:pStyle w:val="ListBullet"/>
      </w:pPr>
      <w:r>
        <w:t>Citizen features: Aadhaar-based login, document upload, e-sign, payment gateway for fees</w:t>
      </w:r>
    </w:p>
    <w:p>
      <w:pPr>
        <w:pStyle w:val="ListBullet"/>
      </w:pPr>
      <w:r>
        <w:t>Security: Role-based access control, audit logging, encryption, DPDP Act 2023 compliance</w:t>
      </w:r>
    </w:p>
    <w:p>
      <w:pPr>
        <w:pStyle w:val="Heading3"/>
      </w:pPr>
      <w:r>
        <w:t>Key Points</w:t>
      </w:r>
    </w:p>
    <w:p>
      <w:pPr>
        <w:pStyle w:val="ListBullet"/>
      </w:pPr>
      <w:r>
        <w:t>ULPIN is the central linking key - every record must be traceable to a unique land parcel</w:t>
      </w:r>
    </w:p>
    <w:p>
      <w:pPr>
        <w:pStyle w:val="ListBullet"/>
      </w:pPr>
      <w:r>
        <w:t>State diversity: 28 states have different land record formats, languages, workflows - design for flexibility</w:t>
      </w:r>
    </w:p>
    <w:p>
      <w:pPr>
        <w:pStyle w:val="ListBullet"/>
      </w:pPr>
      <w:r>
        <w:t>NBC 2016 and state town planning acts define zoning and building rules - embed compliance checking</w:t>
      </w:r>
    </w:p>
    <w:p>
      <w:pPr>
        <w:pStyle w:val="ListBullet"/>
      </w:pPr>
      <w:r>
        <w:t>Citizen experience must be simple: search by name/ULPIN/address → see everything about the property</w:t>
      </w:r>
    </w:p>
    <w:p>
      <w:pPr>
        <w:pStyle w:val="ListBullet"/>
      </w:pPr>
      <w:r>
        <w:t>API design is critical: banks, insurance, agriculture need reliable APIs for verification services</w:t>
      </w:r>
    </w:p>
    <w:p>
      <w:pPr>
        <w:pStyle w:val="ListBullet"/>
      </w:pPr>
      <w:r>
        <w:t>Blockchain for immutable transaction records adds trust (optional but impressive)</w:t>
      </w:r>
    </w:p>
    <w:p>
      <w:pPr>
        <w:pStyle w:val="ListBullet"/>
      </w:pPr>
      <w:r>
        <w:t>Offline capability for Patwaris in rural areas with intermittent connectivity</w:t>
      </w:r>
    </w:p>
    <w:p>
      <w:pPr>
        <w:pStyle w:val="Heading3"/>
      </w:pPr>
      <w:r>
        <w:t>MVP Phases</w:t>
      </w:r>
    </w:p>
    <w:p>
      <w:pPr>
        <w:pStyle w:val="ListNumber"/>
      </w:pPr>
      <w:r>
        <w:t>Phase 1: Hours 0-8: Database schema design, GIS layer setup (GeoServer), basic parcel search with map view</w:t>
      </w:r>
    </w:p>
    <w:p>
      <w:pPr>
        <w:pStyle w:val="ListNumber"/>
      </w:pPr>
      <w:r>
        <w:t>Phase 2: Hours 8-16: RoR integration, registration history, building permissions layer, citizen portal</w:t>
      </w:r>
    </w:p>
    <w:p>
      <w:pPr>
        <w:pStyle w:val="ListNumber"/>
      </w:pPr>
      <w:r>
        <w:t>Phase 3: Hours 16-24: Admin dashboards, API gateway, inter-state adapter mockups, e-service workflows</w:t>
      </w:r>
    </w:p>
    <w:p>
      <w:pPr>
        <w:pStyle w:val="ListNumber"/>
      </w:pPr>
      <w:r>
        <w:t>Phase 4: Hours 24-36: Analytics, third-party API demo, security hardening, documentation, presentation</w:t>
      </w:r>
    </w:p>
    <w:p>
      <w:pPr>
        <w:pStyle w:val="Heading3"/>
      </w:pPr>
      <w:r>
        <w:t>USP/Innovation</w:t>
      </w:r>
    </w:p>
    <w:p>
      <w:pPr>
        <w:pStyle w:val="ListBullet"/>
      </w:pPr>
      <w:r>
        <w:t>First unified Land Stack prototype covering Base + Essential + Additional layers in single platform</w:t>
      </w:r>
    </w:p>
    <w:p>
      <w:pPr>
        <w:pStyle w:val="ListBullet"/>
      </w:pPr>
      <w:r>
        <w:t>ULPIN-centric design linking 15+ data sources to each land parcel</w:t>
      </w:r>
    </w:p>
    <w:p>
      <w:pPr>
        <w:pStyle w:val="ListBullet"/>
      </w:pPr>
      <w:r>
        <w:t>Citizen-facing portal reducing property verification from weeks to minutes</w:t>
      </w:r>
    </w:p>
    <w:p>
      <w:pPr>
        <w:pStyle w:val="ListBullet"/>
      </w:pPr>
      <w:r>
        <w:t>Open API framework enabling fintech, proptech, agritech integration</w:t>
      </w:r>
    </w:p>
    <w:p>
      <w:pPr>
        <w:pStyle w:val="ListBullet"/>
      </w:pPr>
      <w:r>
        <w:t>Blockchain-anchored transaction records for tamper-proof land records</w:t>
      </w:r>
    </w:p>
    <w:p>
      <w:pPr>
        <w:pStyle w:val="ListBullet"/>
      </w:pPr>
      <w:r>
        <w:t>AI-powered anomaly detection: flag inconsistencies between cadastral maps and ownership records</w:t>
      </w:r>
    </w:p>
    <w:p>
      <w:pPr>
        <w:pStyle w:val="Heading3"/>
      </w:pPr>
      <w:r>
        <w:t>Tech Stack</w:t>
      </w:r>
    </w:p>
    <w:p>
      <w:pPr>
        <w:pStyle w:val="ListBullet"/>
      </w:pPr>
      <w:r>
        <w:t>GIS: GeoServer/MapServer, PostGIS, QGIS for data preparation, Leaflet/OpenLayers (web maps)</w:t>
      </w:r>
    </w:p>
    <w:p>
      <w:pPr>
        <w:pStyle w:val="ListBullet"/>
      </w:pPr>
      <w:r>
        <w:t>Frontend: React.js + TypeScript, TailwindCSS, Leaflet for maps, Chart.js for analytics</w:t>
      </w:r>
    </w:p>
    <w:p>
      <w:pPr>
        <w:pStyle w:val="ListBullet"/>
      </w:pPr>
      <w:r>
        <w:t>Backend: Python Django/FastAPI (microservices), Node.js (API gateway), GraphQL (flexible queries)</w:t>
      </w:r>
    </w:p>
    <w:p>
      <w:pPr>
        <w:pStyle w:val="ListBullet"/>
      </w:pPr>
      <w:r>
        <w:t>Database: PostgreSQL + PostGIS (spatial), MongoDB (documents), Redis (caching), Elasticsearch (search)</w:t>
      </w:r>
    </w:p>
    <w:p>
      <w:pPr>
        <w:pStyle w:val="ListBullet"/>
      </w:pPr>
      <w:r>
        <w:t>Auth: Keycloak (OAuth 2.0 + SAML), Aadhaar eKYC integration, DigiLocker for documents</w:t>
      </w:r>
    </w:p>
    <w:p>
      <w:pPr>
        <w:pStyle w:val="ListBullet"/>
      </w:pPr>
      <w:r>
        <w:t>Blockchain: Hyperledger Fabric for transaction immutability (optional)</w:t>
      </w:r>
    </w:p>
    <w:p>
      <w:pPr>
        <w:pStyle w:val="ListBullet"/>
      </w:pPr>
      <w:r>
        <w:t>Cloud: MeitY-empaneled cloud (NIC Cloud, MeghRaj) for government data sovereignty</w:t>
      </w:r>
    </w:p>
    <w:p>
      <w:pPr>
        <w:pStyle w:val="ListBullet"/>
      </w:pPr>
      <w:r>
        <w:t>DevOps: Docker, Kubernetes, GitHub Actions, Prometheus + Grafana</w:t>
      </w:r>
    </w:p>
    <w:p>
      <w:pPr>
        <w:pStyle w:val="Heading3"/>
      </w:pPr>
      <w:r>
        <w:t>Existing Solutions &amp; Limitations</w:t>
      </w:r>
    </w:p>
    <w:p>
      <w:pPr>
        <w:pStyle w:val="ListBullet"/>
      </w:pPr>
      <w:r>
        <w:t>State land record portals (Bhoomi, Dharani, Meebhoomi): Siloed, state-specific, no inter-state interoperability</w:t>
      </w:r>
    </w:p>
    <w:p>
      <w:pPr>
        <w:pStyle w:val="ListBullet"/>
      </w:pPr>
      <w:r>
        <w:t>SVAMITVA: Drone-based mapping but separate from ownership/registration systems</w:t>
      </w:r>
    </w:p>
    <w:p>
      <w:pPr>
        <w:pStyle w:val="ListBullet"/>
      </w:pPr>
      <w:r>
        <w:t>ULPIN/Bhu-Aadhaar: Unique ID assigned but not yet integrated with all governance layers</w:t>
      </w:r>
    </w:p>
    <w:p>
      <w:pPr>
        <w:pStyle w:val="ListBullet"/>
      </w:pPr>
      <w:r>
        <w:t>Dharitree/Bhulekh: State portals with basic record viewing but no unified citizen services</w:t>
      </w:r>
    </w:p>
    <w:p>
      <w:pPr>
        <w:pStyle w:val="ListBullet"/>
      </w:pPr>
      <w:r>
        <w:t>Limitation: No unified platform exists integrating cadastral + ownership + registration + taxation + planning in a single parcel-centric view</w:t>
      </w:r>
    </w:p>
    <w:p>
      <w:pPr>
        <w:pStyle w:val="Heading3"/>
      </w:pPr>
      <w:r>
        <w:t>Solution Architecture</w:t>
      </w:r>
    </w:p>
    <w:p>
      <w:pPr>
        <w:pStyle w:val="ListBullet"/>
      </w:pPr>
      <w:r>
        <w:t>Base Layer: GeoServer serving cadastral maps + satellite imagery + ULPIN</w:t>
      </w:r>
    </w:p>
    <w:p>
      <w:pPr>
        <w:pStyle w:val="ListBullet"/>
      </w:pPr>
      <w:r>
        <w:t>Essential Layer: Microservices for RoR, Registration, Permissions, Encumbrances (each state adapter)</w:t>
      </w:r>
    </w:p>
    <w:p>
      <w:pPr>
        <w:pStyle w:val="ListBullet"/>
      </w:pPr>
      <w:r>
        <w:t>Additional Layer: Taxation, Utilities, Valuation, Environmental zone services</w:t>
      </w:r>
    </w:p>
    <w:p>
      <w:pPr>
        <w:pStyle w:val="ListBullet"/>
      </w:pPr>
      <w:r>
        <w:t>API Gateway: OAuth 2.0, rate limiting, request routing, API versioning</w:t>
      </w:r>
    </w:p>
    <w:p>
      <w:pPr>
        <w:pStyle w:val="ListBullet"/>
      </w:pPr>
      <w:r>
        <w:t>Citizen App: React SPA with parcel search, map view, service requests, payment</w:t>
      </w:r>
    </w:p>
    <w:p>
      <w:pPr>
        <w:pStyle w:val="ListBullet"/>
      </w:pPr>
      <w:r>
        <w:t>Admin Portal: Role-based dashboards for Revenue/Registration/Municipal officers</w:t>
      </w:r>
    </w:p>
    <w:p>
      <w:pPr>
        <w:pStyle w:val="ListBullet"/>
      </w:pPr>
      <w:r>
        <w:t>Analytics: Elasticsearch + Kibana for search/analytics, batch processing for reports</w:t>
      </w:r>
    </w:p>
    <w:p>
      <w:pPr>
        <w:pStyle w:val="ListBullet"/>
      </w:pPr>
      <w:r>
        <w:t>Blockchain: Hyperledger Fabric for transaction logging (optional)</w:t>
      </w:r>
    </w:p>
    <w:p>
      <w:pPr>
        <w:pStyle w:val="Heading3"/>
      </w:pPr>
      <w:r>
        <w:t>Scale &amp; Seriousness</w:t>
      </w:r>
    </w:p>
    <w:p>
      <w:pPr>
        <w:pStyle w:val="ListBullet"/>
      </w:pPr>
      <w:r>
        <w:t>India has 300+ million land parcels across 6.5 lakh villages + 5,000+ urban areas</w:t>
      </w:r>
    </w:p>
    <w:p>
      <w:pPr>
        <w:pStyle w:val="ListBullet"/>
      </w:pPr>
      <w:r>
        <w:t>Land disputes: 66% of all civil cases in India (10+ crore pending cases)</w:t>
      </w:r>
    </w:p>
    <w:p>
      <w:pPr>
        <w:pStyle w:val="ListBullet"/>
      </w:pPr>
      <w:r>
        <w:t>Property registration: 50+ lakh transactions/year worth Rs 10+ lakh crore</w:t>
      </w:r>
    </w:p>
    <w:p>
      <w:pPr>
        <w:pStyle w:val="ListBullet"/>
      </w:pPr>
      <w:r>
        <w:t>DILRMP budget: Rs 11,000+ crore for land record modernization</w:t>
      </w:r>
    </w:p>
    <w:p>
      <w:pPr>
        <w:pStyle w:val="ListBullet"/>
      </w:pPr>
      <w:r>
        <w:t>Land Stack pilot: Chandigarh + Tamil Nadu (Dec 2025), national rollout planned</w:t>
      </w:r>
    </w:p>
    <w:p>
      <w:pPr>
        <w:pStyle w:val="ListBullet"/>
      </w:pPr>
      <w:r>
        <w:t>Economic impact: Clear land titles could unlock Rs 50+ lakh crore in property-backed credit</w:t>
      </w:r>
    </w:p>
    <w:p>
      <w:pPr>
        <w:pStyle w:val="Heading3"/>
      </w:pPr>
      <w:r>
        <w:t>Workflow</w:t>
      </w:r>
    </w:p>
    <w:p>
      <w:pPr>
        <w:pStyle w:val="ListNumber"/>
      </w:pPr>
      <w:r>
        <w:t>Citizen searches parcel by ULPIN/name/address on portal</w:t>
      </w:r>
    </w:p>
    <w:p>
      <w:pPr>
        <w:pStyle w:val="ListNumber"/>
      </w:pPr>
      <w:r>
        <w:t>Map displays cadastral boundary with satellite imagery overlay</w:t>
      </w:r>
    </w:p>
    <w:p>
      <w:pPr>
        <w:pStyle w:val="ListNumber"/>
      </w:pPr>
      <w:r>
        <w:t>Click parcel → see ownership history, current RoR, registration transactions</w:t>
      </w:r>
    </w:p>
    <w:p>
      <w:pPr>
        <w:pStyle w:val="ListNumber"/>
      </w:pPr>
      <w:r>
        <w:t>Building permissions, land use zoning, and encumbrances displayed in tabs</w:t>
      </w:r>
    </w:p>
    <w:p>
      <w:pPr>
        <w:pStyle w:val="ListNumber"/>
      </w:pPr>
      <w:r>
        <w:t>Citizen initiates service (mutation, registration, tax payment) through e-workflow</w:t>
      </w:r>
    </w:p>
    <w:p>
      <w:pPr>
        <w:pStyle w:val="ListNumber"/>
      </w:pPr>
      <w:r>
        <w:t>Officer receives task, verifies, approves with digital signature</w:t>
      </w:r>
    </w:p>
    <w:p>
      <w:pPr>
        <w:pStyle w:val="ListNumber"/>
      </w:pPr>
      <w:r>
        <w:t>Transaction recorded on blockchain for immutability</w:t>
      </w:r>
    </w:p>
    <w:p>
      <w:pPr>
        <w:pStyle w:val="ListNumber"/>
      </w:pPr>
      <w:r>
        <w:t>Third-party API (bank) verifies property details for loan processing</w:t>
      </w:r>
    </w:p>
    <w:p>
      <w:pPr>
        <w:pStyle w:val="ListNumber"/>
      </w:pPr>
      <w:r>
        <w:t>Monthly analytics: transaction volumes, service SLAs, dispute patterns</w:t>
      </w:r>
    </w:p>
    <w:p>
      <w:pPr>
        <w:pStyle w:val="Heading3"/>
      </w:pPr>
      <w:r>
        <w:t>Data Sources</w:t>
      </w:r>
    </w:p>
    <w:p>
      <w:pPr>
        <w:pStyle w:val="ListBullet"/>
      </w:pPr>
      <w:r>
        <w:t>DILRMP Portal - dilrmp.gov.in</w:t>
      </w:r>
    </w:p>
    <w:p>
      <w:pPr>
        <w:pStyle w:val="ListBullet"/>
      </w:pPr>
      <w:r>
        <w:t>SVAMITVA Scheme - svamitva.gov.in</w:t>
      </w:r>
    </w:p>
    <w:p>
      <w:pPr>
        <w:pStyle w:val="ListBullet"/>
      </w:pPr>
      <w:r>
        <w:t>ULPIN/Bhu-Aadhaar - ulpin.nic.in</w:t>
      </w:r>
    </w:p>
    <w:p>
      <w:pPr>
        <w:pStyle w:val="ListBullet"/>
      </w:pPr>
      <w:r>
        <w:t>State land record portals (list of 29 states)</w:t>
      </w:r>
    </w:p>
    <w:p>
      <w:pPr>
        <w:pStyle w:val="ListBullet"/>
      </w:pPr>
      <w:r>
        <w:t>Bhuvan (ISRO) - bhuvan.nrsc.gov.in</w:t>
      </w:r>
    </w:p>
    <w:p>
      <w:pPr>
        <w:pStyle w:val="ListBullet"/>
      </w:pPr>
      <w:r>
        <w:t>NAKSHA Programme - Ministry of Rural Development</w:t>
      </w:r>
    </w:p>
    <w:p>
      <w:pPr>
        <w:pStyle w:val="ListBullet"/>
      </w:pPr>
      <w:r>
        <w:t>OpenStreetMap India</w:t>
      </w:r>
    </w:p>
    <w:p>
      <w:pPr>
        <w:pStyle w:val="ListBullet"/>
      </w:pPr>
      <w:r>
        <w:t>Survey of India - surveyofindia.gov.in</w:t>
      </w:r>
    </w:p>
    <w:p>
      <w:pPr>
        <w:pStyle w:val="ListBullet"/>
      </w:pPr>
      <w:r>
        <w:t>data.gov.in for government datasets</w:t>
      </w:r>
    </w:p>
    <w:p>
      <w:pPr>
        <w:pStyle w:val="ListBullet"/>
      </w:pPr>
      <w:r>
        <w:t>NIC GIS Standards</w:t>
      </w:r>
    </w:p>
    <w:p>
      <w:pPr>
        <w:pStyle w:val="Heading3"/>
      </w:pPr>
      <w:r>
        <w:t>Comparisons</w:t>
      </w:r>
    </w:p>
    <w:p>
      <w:pPr>
        <w:pStyle w:val="ListBullet"/>
      </w:pPr>
      <w:r>
        <w:t>vs State portals: Unified multi-state platform vs siloed state-specific systems</w:t>
      </w:r>
    </w:p>
    <w:p>
      <w:pPr>
        <w:pStyle w:val="ListBullet"/>
      </w:pPr>
      <w:r>
        <w:t>vs SVAMITVA: Full governance stack vs mapping only</w:t>
      </w:r>
    </w:p>
    <w:p>
      <w:pPr>
        <w:pStyle w:val="ListBullet"/>
      </w:pPr>
      <w:r>
        <w:t>vs ULPIN: Integrated data platform vs ID assignment only</w:t>
      </w:r>
    </w:p>
    <w:p>
      <w:pPr>
        <w:pStyle w:val="ListBullet"/>
      </w:pPr>
      <w:r>
        <w:t>Key advantage: Only platform implementing complete Land Stack vision with 3-layer architecture, citizen services, and open APIs</w:t>
      </w:r>
    </w:p>
    <w:p>
      <w:pPr>
        <w:pStyle w:val="Heading3"/>
      </w:pPr>
      <w:r>
        <w:t>Expected Impact</w:t>
      </w:r>
    </w:p>
    <w:p>
      <w:pPr>
        <w:pStyle w:val="ListBullet"/>
      </w:pPr>
      <w:r>
        <w:t>Social: Reduce land disputes (66% of civil cases), transparent ownership verification</w:t>
      </w:r>
    </w:p>
    <w:p>
      <w:pPr>
        <w:pStyle w:val="ListBullet"/>
      </w:pPr>
      <w:r>
        <w:t>Economic: Unlock Rs 50+ lakh crore in property-backed credit, reduce transaction costs by 50%</w:t>
      </w:r>
    </w:p>
    <w:p>
      <w:pPr>
        <w:pStyle w:val="ListBullet"/>
      </w:pPr>
      <w:r>
        <w:t>Environmental: Better land use planning, reduced encroachment on forests/water bodies</w:t>
      </w:r>
    </w:p>
    <w:p>
      <w:pPr>
        <w:pStyle w:val="ListBullet"/>
      </w:pPr>
      <w:r>
        <w:t>Governance: Data-driven policy making, reduced corruption in land administration</w:t>
      </w:r>
    </w:p>
    <w:p>
      <w:pPr>
        <w:pStyle w:val="Heading3"/>
      </w:pPr>
      <w:r>
        <w:t>Feasibility &amp; Scalability</w:t>
      </w:r>
    </w:p>
    <w:p>
      <w:pPr>
        <w:pStyle w:val="ListBullet"/>
      </w:pPr>
      <w:r>
        <w:t>High technical feasibility - all components (GIS, web, APIs) are mature technologies</w:t>
      </w:r>
    </w:p>
    <w:p>
      <w:pPr>
        <w:pStyle w:val="ListBullet"/>
      </w:pPr>
      <w:r>
        <w:t>Challenge: State diversity requires flexible data models and configurable workflows</w:t>
      </w:r>
    </w:p>
    <w:p>
      <w:pPr>
        <w:pStyle w:val="ListBullet"/>
      </w:pPr>
      <w:r>
        <w:t>Scalable: Pilot in 1 city/village → state → national rollout</w:t>
      </w:r>
    </w:p>
    <w:p>
      <w:pPr>
        <w:pStyle w:val="ListBullet"/>
      </w:pPr>
      <w:r>
        <w:t>Revenue: Government SaaS (Rs 10-50 crore/year per state) + API monetization (banks, insurance)</w:t>
      </w:r>
    </w:p>
    <w:p>
      <w:pPr>
        <w:pStyle w:val="ListBullet"/>
      </w:pPr>
      <w:r>
        <w:t>Long-term: Foundation for property tax reform, land pooling, and urban planning</w:t>
      </w:r>
    </w:p>
    <w:p>
      <w:pPr>
        <w:pStyle w:val="Heading3"/>
      </w:pPr>
      <w:r>
        <w:t>References</w:t>
      </w:r>
    </w:p>
    <w:p>
      <w:pPr>
        <w:pStyle w:val="ListBullet"/>
      </w:pPr>
      <w:r>
        <w:t>DILRMP - dilrmp.gov.in</w:t>
      </w:r>
    </w:p>
    <w:p>
      <w:pPr>
        <w:pStyle w:val="ListBullet"/>
      </w:pPr>
      <w:r>
        <w:t>SVAMITVA - svamitva.gov.in</w:t>
      </w:r>
    </w:p>
    <w:p>
      <w:pPr>
        <w:pStyle w:val="ListBullet"/>
      </w:pPr>
      <w:r>
        <w:t>MyGov Blog: GIS in Land Records (2025)</w:t>
      </w:r>
    </w:p>
    <w:p>
      <w:pPr>
        <w:pStyle w:val="ListBullet"/>
      </w:pPr>
      <w:r>
        <w:t>Bhu-Aadhaar - openplot.com/blog (2025)</w:t>
      </w:r>
    </w:p>
    <w:p>
      <w:pPr>
        <w:pStyle w:val="ListBullet"/>
      </w:pPr>
      <w:r>
        <w:t>Semantic Scholar: Land Records Transformation (2024)</w:t>
      </w:r>
    </w:p>
    <w:p>
      <w:pPr>
        <w:pStyle w:val="ListBullet"/>
      </w:pPr>
      <w:r>
        <w:t>J&amp;K Zameen Sudhar Portal (2026)</w:t>
      </w:r>
    </w:p>
    <w:p>
      <w:pPr>
        <w:pStyle w:val="ListBullet"/>
      </w:pPr>
      <w:r>
        <w:t>NAKSHA Programme - Haryana Implementation Report (2025)</w:t>
      </w:r>
    </w:p>
    <w:p/>
    <w:p>
      <w:pPr>
        <w:pStyle w:val="Heading2"/>
      </w:pPr>
      <w:r>
        <w:t>SIH26011 - 3D ULPIN Generation and Vertical Property Mapping System</w:t>
      </w:r>
    </w:p>
    <w:tbl>
      <w:tblPr>
        <w:tblStyle w:val="LightGrid-Accent1"/>
        <w:tblW w:type="auto" w:w="0"/>
        <w:tblLook w:firstColumn="1" w:firstRow="1" w:lastColumn="0" w:lastRow="0" w:noHBand="0" w:noVBand="1" w:val="04A0"/>
      </w:tblPr>
      <w:tblGrid>
        <w:gridCol w:w="4703"/>
        <w:gridCol w:w="4703"/>
      </w:tblGrid>
      <w:tr>
        <w:tc>
          <w:tcPr>
            <w:tcW w:type="dxa" w:w="4703"/>
          </w:tcPr>
          <w:p>
            <w:r>
              <w:rPr>
                <w:b/>
              </w:rPr>
              <w:t>Org</w:t>
            </w:r>
          </w:p>
        </w:tc>
        <w:tc>
          <w:tcPr>
            <w:tcW w:type="dxa" w:w="4703"/>
          </w:tcPr>
          <w:p>
            <w:r>
              <w:t>Ministry of Rural Development</w:t>
            </w:r>
          </w:p>
        </w:tc>
      </w:tr>
      <w:tr>
        <w:tc>
          <w:tcPr>
            <w:tcW w:type="dxa" w:w="4703"/>
          </w:tcPr>
          <w:p>
            <w:r>
              <w:rPr>
                <w:b/>
              </w:rPr>
              <w:t>Theme</w:t>
            </w:r>
          </w:p>
        </w:tc>
        <w:tc>
          <w:tcPr>
            <w:tcW w:type="dxa" w:w="4703"/>
          </w:tcPr>
          <w:p>
            <w:r>
              <w:t>Space Technology</w:t>
            </w:r>
          </w:p>
        </w:tc>
      </w:tr>
      <w:tr>
        <w:tc>
          <w:tcPr>
            <w:tcW w:type="dxa" w:w="4703"/>
          </w:tcPr>
          <w:p>
            <w:r>
              <w:rPr>
                <w:b/>
              </w:rPr>
              <w:t>Category</w:t>
            </w:r>
          </w:p>
        </w:tc>
        <w:tc>
          <w:tcPr>
            <w:tcW w:type="dxa" w:w="4703"/>
          </w:tcPr>
          <w:p>
            <w:r>
              <w:t>Software</w:t>
            </w:r>
          </w:p>
        </w:tc>
      </w:tr>
      <w:tr>
        <w:tc>
          <w:tcPr>
            <w:tcW w:type="dxa" w:w="4703"/>
          </w:tcPr>
          <w:p>
            <w:r>
              <w:rPr>
                <w:b/>
              </w:rPr>
              <w:t>Difficulty</w:t>
            </w:r>
          </w:p>
        </w:tc>
        <w:tc>
          <w:tcPr>
            <w:tcW w:type="dxa" w:w="4703"/>
          </w:tcPr>
          <w:p>
            <w:r>
              <w:t>Hard (8/10) - Requires 3D GIS, computer vision, LiDAR processing, cadastral knowledge</w:t>
            </w:r>
          </w:p>
        </w:tc>
      </w:tr>
      <w:tr>
        <w:tc>
          <w:tcPr>
            <w:tcW w:type="dxa" w:w="4703"/>
          </w:tcPr>
          <w:p>
            <w:r>
              <w:rPr>
                <w:b/>
              </w:rPr>
              <w:t>Expected Crowd</w:t>
            </w:r>
          </w:p>
        </w:tc>
        <w:tc>
          <w:tcPr>
            <w:tcW w:type="dxa" w:w="4703"/>
          </w:tcPr>
          <w:p>
            <w:r>
              <w:t>Medium (80-120 teams) - 3D GIS is niche but high-impact</w:t>
            </w:r>
          </w:p>
        </w:tc>
      </w:tr>
    </w:tbl>
    <w:p/>
    <w:p>
      <w:pPr>
        <w:pStyle w:val="Heading3"/>
      </w:pPr>
      <w:r>
        <w:t>PS Explanation</w:t>
      </w:r>
    </w:p>
    <w:p>
      <w:pPr>
        <w:pStyle w:val="ListBullet"/>
      </w:pPr>
      <w:r>
        <w:t>Traditional land records are 2D - they map the surface. But modern cities grow VERTICALLY (apartments, underground metro, parking).</w:t>
      </w:r>
    </w:p>
    <w:p>
      <w:pPr>
        <w:pStyle w:val="ListBullet"/>
      </w:pPr>
      <w:r>
        <w:t>A 10-story apartment building has 100+ owners sharing the same surface land parcel - current 2D ULPIN can't distinguish them.</w:t>
      </w:r>
    </w:p>
    <w:p>
      <w:pPr>
        <w:pStyle w:val="ListBullet"/>
      </w:pPr>
      <w:r>
        <w:t>3D ULPIN assigns unique IDs to each VOLUME: floor 3, apartment 302 gets its own ULPIN different from floor 5, apartment 502.</w:t>
      </w:r>
    </w:p>
    <w:p>
      <w:pPr>
        <w:pStyle w:val="ListBullet"/>
      </w:pPr>
      <w:r>
        <w:t>This enables proper ownership tracking for apartments, underground utilities, air rights, and multi-level infrastructure.</w:t>
      </w:r>
    </w:p>
    <w:p>
      <w:pPr>
        <w:pStyle w:val="ListBullet"/>
      </w:pPr>
      <w:r>
        <w:t>India's urbanization demands this: 40% urban population by 2030, all living in vertical structures.</w:t>
      </w:r>
    </w:p>
    <w:p>
      <w:pPr>
        <w:pStyle w:val="Heading3"/>
      </w:pPr>
      <w:r>
        <w:t>Targeted Users</w:t>
      </w:r>
    </w:p>
    <w:p>
      <w:pPr>
        <w:pStyle w:val="ListBullet"/>
      </w:pPr>
      <w:r>
        <w:t>Urban property owners (apartment dwellers)</w:t>
      </w:r>
    </w:p>
    <w:p>
      <w:pPr>
        <w:pStyle w:val="ListBullet"/>
      </w:pPr>
      <w:r>
        <w:t>Real estate developers</w:t>
      </w:r>
    </w:p>
    <w:p>
      <w:pPr>
        <w:pStyle w:val="ListBullet"/>
      </w:pPr>
      <w:r>
        <w:t>Municipal corporations</w:t>
      </w:r>
    </w:p>
    <w:p>
      <w:pPr>
        <w:pStyle w:val="ListBullet"/>
      </w:pPr>
      <w:r>
        <w:t>Banks (mortgage for individual apartments)</w:t>
      </w:r>
    </w:p>
    <w:p>
      <w:pPr>
        <w:pStyle w:val="ListBullet"/>
      </w:pPr>
      <w:r>
        <w:t>Utility companies (underground infrastructure)</w:t>
      </w:r>
    </w:p>
    <w:p>
      <w:pPr>
        <w:pStyle w:val="ListBullet"/>
      </w:pPr>
      <w:r>
        <w:t>Metro rail authorities (underground/surface/air rights)</w:t>
      </w:r>
    </w:p>
    <w:p>
      <w:pPr>
        <w:pStyle w:val="ListBullet"/>
      </w:pPr>
      <w:r>
        <w:t>Urban planners</w:t>
      </w:r>
    </w:p>
    <w:p>
      <w:pPr>
        <w:pStyle w:val="Heading3"/>
      </w:pPr>
      <w:r>
        <w:t>What to Build</w:t>
      </w:r>
    </w:p>
    <w:p>
      <w:pPr>
        <w:pStyle w:val="ListNumber"/>
      </w:pPr>
      <w:r>
        <w:t>3D cadastral model representing land parcels as volumes (not just polygons)</w:t>
      </w:r>
    </w:p>
    <w:p>
      <w:pPr>
        <w:pStyle w:val="ListNumber"/>
      </w:pPr>
      <w:r>
        <w:t>ULPIN generation algorithm: State code + District code + Parcel ID + Floor + Unit = 3D ULPIN</w:t>
      </w:r>
    </w:p>
    <w:p>
      <w:pPr>
        <w:pStyle w:val="ListNumber"/>
      </w:pPr>
      <w:r>
        <w:t>Input processing: Drone imagery, LiDAR point clouds, building floor plans, GIS layers</w:t>
      </w:r>
    </w:p>
    <w:p>
      <w:pPr>
        <w:pStyle w:val="ListNumber"/>
      </w:pPr>
      <w:r>
        <w:t>AI/ML for automated building extraction from LiDAR, floor segmentation, parcel delineation</w:t>
      </w:r>
    </w:p>
    <w:p>
      <w:pPr>
        <w:pStyle w:val="ListNumber"/>
      </w:pPr>
      <w:r>
        <w:t>3D visualization: Interactive web viewer showing buildings as volumetric parcels with ownership data</w:t>
      </w:r>
    </w:p>
    <w:p>
      <w:pPr>
        <w:pStyle w:val="ListNumber"/>
      </w:pPr>
      <w:r>
        <w:t>Topology validation: Detect overlapping volumes, gaps, inconsistencies</w:t>
      </w:r>
    </w:p>
    <w:p>
      <w:pPr>
        <w:pStyle w:val="ListNumber"/>
      </w:pPr>
      <w:r>
        <w:t>Export: Standardized 3D cadastral data in CityGML/IFC formats</w:t>
      </w:r>
    </w:p>
    <w:p>
      <w:pPr>
        <w:pStyle w:val="Heading3"/>
      </w:pPr>
      <w:r>
        <w:t>How to Build</w:t>
      </w:r>
    </w:p>
    <w:p>
      <w:pPr>
        <w:pStyle w:val="ListBullet"/>
      </w:pPr>
      <w:r>
        <w:t>Use Potree/Cesium for 3D point cloud visualization in browser</w:t>
      </w:r>
    </w:p>
    <w:p>
      <w:pPr>
        <w:pStyle w:val="ListBullet"/>
      </w:pPr>
      <w:r>
        <w:t>Building extraction: Train PointNet/PointNet++ on LiDAR data for building footprint extraction</w:t>
      </w:r>
    </w:p>
    <w:p>
      <w:pPr>
        <w:pStyle w:val="ListBullet"/>
      </w:pPr>
      <w:r>
        <w:t>Floor segmentation: Use height-based clustering (DBSCAN) on point clouds to identify floors</w:t>
      </w:r>
    </w:p>
    <w:p>
      <w:pPr>
        <w:pStyle w:val="ListBullet"/>
      </w:pPr>
      <w:r>
        <w:t>Unit delineation: Combine floor plans (IFC/BIM) with extracted floor geometry</w:t>
      </w:r>
    </w:p>
    <w:p>
      <w:pPr>
        <w:pStyle w:val="ListBullet"/>
      </w:pPr>
      <w:r>
        <w:t>3D ULPIN generation: Hierarchical ID scheme with spatial encoding</w:t>
      </w:r>
    </w:p>
    <w:p>
      <w:pPr>
        <w:pStyle w:val="ListBullet"/>
      </w:pPr>
      <w:r>
        <w:t>Backend: PostgreSQL + PostGIS + pgPointCloud for 3D spatial storage</w:t>
      </w:r>
    </w:p>
    <w:p>
      <w:pPr>
        <w:pStyle w:val="ListBullet"/>
      </w:pPr>
      <w:r>
        <w:t>API: REST + 3D Tiles for streaming volumetric data to web viewer</w:t>
      </w:r>
    </w:p>
    <w:p>
      <w:pPr>
        <w:pStyle w:val="ListBullet"/>
      </w:pPr>
      <w:r>
        <w:t>Frontend: Cesium.js + React for interactive 3D map with parcel click → ownership details</w:t>
      </w:r>
    </w:p>
    <w:p>
      <w:pPr>
        <w:pStyle w:val="Heading3"/>
      </w:pPr>
      <w:r>
        <w:t>Key Points</w:t>
      </w:r>
    </w:p>
    <w:p>
      <w:pPr>
        <w:pStyle w:val="ListBullet"/>
      </w:pPr>
      <w:r>
        <w:t>LiDAR data availability: Use published datasets (ISRO, state surveys) or simulate from drone DSM</w:t>
      </w:r>
    </w:p>
    <w:p>
      <w:pPr>
        <w:pStyle w:val="ListBullet"/>
      </w:pPr>
      <w:r>
        <w:t>Indian apartment complexes vary wildly in design - model must handle irregular geometries</w:t>
      </w:r>
    </w:p>
    <w:p>
      <w:pPr>
        <w:pStyle w:val="ListBullet"/>
      </w:pPr>
      <w:r>
        <w:t>Underground parcels (metro, parking, utilities) need negative elevation handling</w:t>
      </w:r>
    </w:p>
    <w:p>
      <w:pPr>
        <w:pStyle w:val="ListBullet"/>
      </w:pPr>
      <w:r>
        <w:t>3D ULPIN must be backward-compatible with existing 2D ULPIN system</w:t>
      </w:r>
    </w:p>
    <w:p>
      <w:pPr>
        <w:pStyle w:val="ListBullet"/>
      </w:pPr>
      <w:r>
        <w:t>Performance: Handle city-scale datasets (100,000+ buildings, millions of parcels)</w:t>
      </w:r>
    </w:p>
    <w:p>
      <w:pPr>
        <w:pStyle w:val="Heading3"/>
      </w:pPr>
      <w:r>
        <w:t>MVP Phases</w:t>
      </w:r>
    </w:p>
    <w:p>
      <w:pPr>
        <w:pStyle w:val="ListNumber"/>
      </w:pPr>
      <w:r>
        <w:t>Phase 1: Hours 0-8: 3D data pipeline setup (LiDAR → point cloud → building extraction), basic ULPIN scheme</w:t>
      </w:r>
    </w:p>
    <w:p>
      <w:pPr>
        <w:pStyle w:val="ListNumber"/>
      </w:pPr>
      <w:r>
        <w:t>Phase 2: Hours 8-16: Floor segmentation, unit delineation, 3D ULPIN generation algorithm</w:t>
      </w:r>
    </w:p>
    <w:p>
      <w:pPr>
        <w:pStyle w:val="ListNumber"/>
      </w:pPr>
      <w:r>
        <w:t>Phase 3: Hours 16-24: 3D web viewer (Cesium.js), ownership data integration, topology validation</w:t>
      </w:r>
    </w:p>
    <w:p>
      <w:pPr>
        <w:pStyle w:val="ListNumber"/>
      </w:pPr>
      <w:r>
        <w:t>Phase 4: Hours 24-36: Export functionality, analytics dashboard, demo with real city data, presentation</w:t>
      </w:r>
    </w:p>
    <w:p>
      <w:pPr>
        <w:pStyle w:val="Heading3"/>
      </w:pPr>
      <w:r>
        <w:t>USP/Innovation</w:t>
      </w:r>
    </w:p>
    <w:p>
      <w:pPr>
        <w:pStyle w:val="ListBullet"/>
      </w:pPr>
      <w:r>
        <w:t>India's first 3D cadastral system enabling apartment-level ownership tracking</w:t>
      </w:r>
    </w:p>
    <w:p>
      <w:pPr>
        <w:pStyle w:val="ListBullet"/>
      </w:pPr>
      <w:r>
        <w:t>AI-powered building extraction and floor segmentation from LiDAR (90%+ accuracy)</w:t>
      </w:r>
    </w:p>
    <w:p>
      <w:pPr>
        <w:pStyle w:val="ListBullet"/>
      </w:pPr>
      <w:r>
        <w:t>Backward-compatible with existing 2D ULPIN - extends, not replaces</w:t>
      </w:r>
    </w:p>
    <w:p>
      <w:pPr>
        <w:pStyle w:val="ListBullet"/>
      </w:pPr>
      <w:r>
        <w:t>Web-based 3D viewer accessible to citizens without specialized GIS software</w:t>
      </w:r>
    </w:p>
    <w:p>
      <w:pPr>
        <w:pStyle w:val="ListBullet"/>
      </w:pPr>
      <w:r>
        <w:t>Supports underground, surface, and air-rights parcels in unified framework</w:t>
      </w:r>
    </w:p>
    <w:p>
      <w:pPr>
        <w:pStyle w:val="Heading3"/>
      </w:pPr>
      <w:r>
        <w:t>Tech Stack</w:t>
      </w:r>
    </w:p>
    <w:p>
      <w:pPr>
        <w:pStyle w:val="ListBullet"/>
      </w:pPr>
      <w:r>
        <w:t>3D GIS: Cesium.js (web 3D viewer), Potree (point cloud), PostGIS + pgPointCloud (spatial DB)</w:t>
      </w:r>
    </w:p>
    <w:p>
      <w:pPr>
        <w:pStyle w:val="ListBullet"/>
      </w:pPr>
      <w:r>
        <w:t>ML: PointNet/PointNet++ (building extraction), Open3D (point cloud processing), scikit-learn (clustering)</w:t>
      </w:r>
    </w:p>
    <w:p>
      <w:pPr>
        <w:pStyle w:val="ListBullet"/>
      </w:pPr>
      <w:r>
        <w:t>Backend: Python FastAPI, PostgreSQL + PostGIS, Redis, S3 (point cloud storage)</w:t>
      </w:r>
    </w:p>
    <w:p>
      <w:pPr>
        <w:pStyle w:val="ListBullet"/>
      </w:pPr>
      <w:r>
        <w:t>Frontend: React + Cesium.js + 3D Tiles for streaming</w:t>
      </w:r>
    </w:p>
    <w:p>
      <w:pPr>
        <w:pStyle w:val="ListBullet"/>
      </w:pPr>
      <w:r>
        <w:t>Data Formats: LAS/LAZ (LiDAR), CityGML (3D city), IFC (BIM), GeoJSON (2D parcels)</w:t>
      </w:r>
    </w:p>
    <w:p>
      <w:pPr>
        <w:pStyle w:val="ListBullet"/>
      </w:pPr>
      <w:r>
        <w:t>Cloud: AWS/GCP with GPU instances for ML inference</w:t>
      </w:r>
    </w:p>
    <w:p>
      <w:pPr>
        <w:pStyle w:val="Heading3"/>
      </w:pPr>
      <w:r>
        <w:t>Existing Solutions &amp; Limitations</w:t>
      </w:r>
    </w:p>
    <w:p>
      <w:pPr>
        <w:pStyle w:val="ListBullet"/>
      </w:pPr>
      <w:r>
        <w:t>2D cadastral maps: Cannot represent vertical ownership (apartments, underground)</w:t>
      </w:r>
    </w:p>
    <w:p>
      <w:pPr>
        <w:pStyle w:val="ListBullet"/>
      </w:pPr>
      <w:r>
        <w:t>Manual 3D modeling: Expensive, time-consuming, not scalable for entire cities</w:t>
      </w:r>
    </w:p>
    <w:p>
      <w:pPr>
        <w:pStyle w:val="ListBullet"/>
      </w:pPr>
      <w:r>
        <w:t>International: Singapore, Netherlands have 3D cadastre but not applicable to Indian conditions</w:t>
      </w:r>
    </w:p>
    <w:p>
      <w:pPr>
        <w:pStyle w:val="ListBullet"/>
      </w:pPr>
      <w:r>
        <w:t>BIM (Building Information Modeling): Building-level detail but not connected to land governance</w:t>
      </w:r>
    </w:p>
    <w:p>
      <w:pPr>
        <w:pStyle w:val="ListBullet"/>
      </w:pPr>
      <w:r>
        <w:t>Limitation: No 3D cadastral system exists in India linking volumetric parcels to ownership/governance</w:t>
      </w:r>
    </w:p>
    <w:p>
      <w:pPr>
        <w:pStyle w:val="Heading3"/>
      </w:pPr>
      <w:r>
        <w:t>Solution Architecture</w:t>
      </w:r>
    </w:p>
    <w:p>
      <w:pPr>
        <w:pStyle w:val="ListBullet"/>
      </w:pPr>
      <w:r>
        <w:t>Input: LiDAR point clouds + Drone imagery + Building floor plans (IFC/BIM) + GIS layers</w:t>
      </w:r>
    </w:p>
    <w:p>
      <w:pPr>
        <w:pStyle w:val="ListBullet"/>
      </w:pPr>
      <w:r>
        <w:t>Processing: Building extraction (PointNet) → Floor segmentation (DBSCAN) → Unit delineation (floor plans)</w:t>
      </w:r>
    </w:p>
    <w:p>
      <w:pPr>
        <w:pStyle w:val="ListBullet"/>
      </w:pPr>
      <w:r>
        <w:t>ULPIN Generation: Hierarchical ID scheme combining 2D parcel + floor + unit</w:t>
      </w:r>
    </w:p>
    <w:p>
      <w:pPr>
        <w:pStyle w:val="ListBullet"/>
      </w:pPr>
      <w:r>
        <w:t>Storage: PostGIS 3D volumes with ownership metadata</w:t>
      </w:r>
    </w:p>
    <w:p>
      <w:pPr>
        <w:pStyle w:val="ListBullet"/>
      </w:pPr>
      <w:r>
        <w:t>Visualization: Cesium.js 3D web viewer with 3D Tiles streaming</w:t>
      </w:r>
    </w:p>
    <w:p>
      <w:pPr>
        <w:pStyle w:val="ListBullet"/>
      </w:pPr>
      <w:r>
        <w:t>Services: Parcel search, ownership verification, topology validation, export to CityGML/IFC</w:t>
      </w:r>
    </w:p>
    <w:p>
      <w:pPr>
        <w:pStyle w:val="Heading3"/>
      </w:pPr>
      <w:r>
        <w:t>Scale &amp; Seriousness</w:t>
      </w:r>
    </w:p>
    <w:p>
      <w:pPr>
        <w:pStyle w:val="ListBullet"/>
      </w:pPr>
      <w:r>
        <w:t>India: 400+ million urban population in vertical housing</w:t>
      </w:r>
    </w:p>
    <w:p>
      <w:pPr>
        <w:pStyle w:val="ListBullet"/>
      </w:pPr>
      <w:r>
        <w:t>Apartment ownership: 50+ lakh new apartments registered annually</w:t>
      </w:r>
    </w:p>
    <w:p>
      <w:pPr>
        <w:pStyle w:val="ListBullet"/>
      </w:pPr>
      <w:r>
        <w:t>Underground infrastructure: Metro (900+ km), parking, utilities worth Rs 10+ lakh crore</w:t>
      </w:r>
    </w:p>
    <w:p>
      <w:pPr>
        <w:pStyle w:val="ListBullet"/>
      </w:pPr>
      <w:r>
        <w:t>Land disputes: 3D clarity could resolve 20-30% of urban property disputes</w:t>
      </w:r>
    </w:p>
    <w:p>
      <w:pPr>
        <w:pStyle w:val="ListBullet"/>
      </w:pPr>
      <w:r>
        <w:t>Real estate market: Rs 65,000 crore (2025), 70% is vertical development</w:t>
      </w:r>
    </w:p>
    <w:p>
      <w:pPr>
        <w:pStyle w:val="Heading3"/>
      </w:pPr>
      <w:r>
        <w:t>Workflow</w:t>
      </w:r>
    </w:p>
    <w:p>
      <w:pPr>
        <w:pStyle w:val="ListNumber"/>
      </w:pPr>
      <w:r>
        <w:t>Upload LiDAR/drone data for target area</w:t>
      </w:r>
    </w:p>
    <w:p>
      <w:pPr>
        <w:pStyle w:val="ListNumber"/>
      </w:pPr>
      <w:r>
        <w:t>Run building extraction AI model</w:t>
      </w:r>
    </w:p>
    <w:p>
      <w:pPr>
        <w:pStyle w:val="ListNumber"/>
      </w:pPr>
      <w:r>
        <w:t>Segment buildings into floors</w:t>
      </w:r>
    </w:p>
    <w:p>
      <w:pPr>
        <w:pStyle w:val="ListNumber"/>
      </w:pPr>
      <w:r>
        <w:t>Import floor plans for unit delineation</w:t>
      </w:r>
    </w:p>
    <w:p>
      <w:pPr>
        <w:pStyle w:val="ListNumber"/>
      </w:pPr>
      <w:r>
        <w:t>Generate 3D ULPINs for each volumetric parcel</w:t>
      </w:r>
    </w:p>
    <w:p>
      <w:pPr>
        <w:pStyle w:val="ListNumber"/>
      </w:pPr>
      <w:r>
        <w:t>Link ownership data to 3D ULPINs</w:t>
      </w:r>
    </w:p>
    <w:p>
      <w:pPr>
        <w:pStyle w:val="ListNumber"/>
      </w:pPr>
      <w:r>
        <w:t>Validate topology (no overlaps, complete coverage)</w:t>
      </w:r>
    </w:p>
    <w:p>
      <w:pPr>
        <w:pStyle w:val="ListNumber"/>
      </w:pPr>
      <w:r>
        <w:t>Publish to 3D web viewer</w:t>
      </w:r>
    </w:p>
    <w:p>
      <w:pPr>
        <w:pStyle w:val="ListNumber"/>
      </w:pPr>
      <w:r>
        <w:t>Enable citizen search and verification services</w:t>
      </w:r>
    </w:p>
    <w:p>
      <w:pPr>
        <w:pStyle w:val="Heading3"/>
      </w:pPr>
      <w:r>
        <w:t>Data Sources</w:t>
      </w:r>
    </w:p>
    <w:p>
      <w:pPr>
        <w:pStyle w:val="ListBullet"/>
      </w:pPr>
      <w:r>
        <w:t>ISRO LiDAR data (Bhuvan)</w:t>
      </w:r>
    </w:p>
    <w:p>
      <w:pPr>
        <w:pStyle w:val="ListBullet"/>
      </w:pPr>
      <w:r>
        <w:t>State drone survey data (SVAMITVA)</w:t>
      </w:r>
    </w:p>
    <w:p>
      <w:pPr>
        <w:pStyle w:val="ListBullet"/>
      </w:pPr>
      <w:r>
        <w:t>CityGML standards - OGC</w:t>
      </w:r>
    </w:p>
    <w:p>
      <w:pPr>
        <w:pStyle w:val="ListBullet"/>
      </w:pPr>
      <w:r>
        <w:t>National Building Code 2016</w:t>
      </w:r>
    </w:p>
    <w:p>
      <w:pPr>
        <w:pStyle w:val="ListBullet"/>
      </w:pPr>
      <w:r>
        <w:t>Model Tenancy Act 2021</w:t>
      </w:r>
    </w:p>
    <w:p>
      <w:pPr>
        <w:pStyle w:val="ListBullet"/>
      </w:pPr>
      <w:r>
        <w:t>RERA (Real Estate Regulation) data</w:t>
      </w:r>
    </w:p>
    <w:p>
      <w:pPr>
        <w:pStyle w:val="ListBullet"/>
      </w:pPr>
      <w:r>
        <w:t>Published LiDAR datasets: OpenTopography, USGS (for testing)</w:t>
      </w:r>
    </w:p>
    <w:p>
      <w:pPr>
        <w:pStyle w:val="Heading3"/>
      </w:pPr>
      <w:r>
        <w:t>Comparisons</w:t>
      </w:r>
    </w:p>
    <w:p>
      <w:pPr>
        <w:pStyle w:val="ListBullet"/>
      </w:pPr>
      <w:r>
        <w:t>vs 2D ULPIN: Volumetric (3D) vs flat (2D) - captures vertical ownership</w:t>
      </w:r>
    </w:p>
    <w:p>
      <w:pPr>
        <w:pStyle w:val="ListBullet"/>
      </w:pPr>
      <w:r>
        <w:t>vs BIM: Land governance focus vs building design focus</w:t>
      </w:r>
    </w:p>
    <w:p>
      <w:pPr>
        <w:pStyle w:val="ListBullet"/>
      </w:pPr>
      <w:r>
        <w:t>vs Singapore 3D Cadastre: India-specific with ULPIN integration vs standalone system</w:t>
      </w:r>
    </w:p>
    <w:p>
      <w:pPr>
        <w:pStyle w:val="ListBullet"/>
      </w:pPr>
      <w:r>
        <w:t>Key advantage: Only 3D cadastral system designed for Indian urban conditions with ULPIN integration</w:t>
      </w:r>
    </w:p>
    <w:p>
      <w:pPr>
        <w:pStyle w:val="Heading3"/>
      </w:pPr>
      <w:r>
        <w:t>Expected Impact</w:t>
      </w:r>
    </w:p>
    <w:p>
      <w:pPr>
        <w:pStyle w:val="ListBullet"/>
      </w:pPr>
      <w:r>
        <w:t>Social: Clear apartment-level ownership reduces disputes, enables fair property taxation</w:t>
      </w:r>
    </w:p>
    <w:p>
      <w:pPr>
        <w:pStyle w:val="ListBullet"/>
      </w:pPr>
      <w:r>
        <w:t>Economic: Unlock property-backed credit for apartment owners (currently difficult due to shared land)</w:t>
      </w:r>
    </w:p>
    <w:p>
      <w:pPr>
        <w:pStyle w:val="ListBullet"/>
      </w:pPr>
      <w:r>
        <w:t>Environmental: Better underground infrastructure mapping prevents utility damage during construction</w:t>
      </w:r>
    </w:p>
    <w:p>
      <w:pPr>
        <w:pStyle w:val="Heading3"/>
      </w:pPr>
      <w:r>
        <w:t>Feasibility &amp; Scalability</w:t>
      </w:r>
    </w:p>
    <w:p>
      <w:pPr>
        <w:pStyle w:val="ListBullet"/>
      </w:pPr>
      <w:r>
        <w:t>Moderate feasibility - 3D GIS technology exists but LiDAR data availability is a constraint</w:t>
      </w:r>
    </w:p>
    <w:p>
      <w:pPr>
        <w:pStyle w:val="ListBullet"/>
      </w:pPr>
      <w:r>
        <w:t>Challenge: Getting real LiDAR data for Indian cities during hackathon</w:t>
      </w:r>
    </w:p>
    <w:p>
      <w:pPr>
        <w:pStyle w:val="ListBullet"/>
      </w:pPr>
      <w:r>
        <w:t>Use published international datasets for demo, simulate Indian building geometry</w:t>
      </w:r>
    </w:p>
    <w:p>
      <w:pPr>
        <w:pStyle w:val="ListBullet"/>
      </w:pPr>
      <w:r>
        <w:t>Scalable: Start with one apartment complex → one ward → one city → state-wide</w:t>
      </w:r>
    </w:p>
    <w:p>
      <w:pPr>
        <w:pStyle w:val="ListBullet"/>
      </w:pPr>
      <w:r>
        <w:t>Revenue: Government license (Rs 5-20 crore/city) + API for banks/developers</w:t>
      </w:r>
    </w:p>
    <w:p>
      <w:pPr>
        <w:pStyle w:val="Heading3"/>
      </w:pPr>
      <w:r>
        <w:t>References</w:t>
      </w:r>
    </w:p>
    <w:p>
      <w:pPr>
        <w:pStyle w:val="ListBullet"/>
      </w:pPr>
      <w:r>
        <w:t>DILRMP - dilrmp.gov.in</w:t>
      </w:r>
    </w:p>
    <w:p>
      <w:pPr>
        <w:pStyle w:val="ListBullet"/>
      </w:pPr>
      <w:r>
        <w:t>SVAMITVA - svamitva.gov.in</w:t>
      </w:r>
    </w:p>
    <w:p>
      <w:pPr>
        <w:pStyle w:val="ListBullet"/>
      </w:pPr>
      <w:r>
        <w:t>Bhu-Aadhaar/ULPIN - ulpin.nic.in</w:t>
      </w:r>
    </w:p>
    <w:p>
      <w:pPr>
        <w:pStyle w:val="ListBullet"/>
      </w:pPr>
      <w:r>
        <w:t>MyGov Blog: GIS in Land Records (2025)</w:t>
      </w:r>
    </w:p>
    <w:p>
      <w:pPr>
        <w:pStyle w:val="ListBullet"/>
      </w:pPr>
      <w:r>
        <w:t>Haryana NAKSHA Implementation (2025)</w:t>
      </w:r>
    </w:p>
    <w:p>
      <w:pPr>
        <w:pStyle w:val="ListBullet"/>
      </w:pPr>
      <w:r>
        <w:t>OpenTopography - opentopography.org</w:t>
      </w:r>
    </w:p>
    <w:p>
      <w:pPr>
        <w:pStyle w:val="ListBullet"/>
      </w:pPr>
      <w:r>
        <w:t>Cesium.js - cesium.com</w:t>
      </w:r>
    </w:p>
    <w:p>
      <w:pPr>
        <w:pStyle w:val="ListBullet"/>
      </w:pPr>
      <w:r>
        <w:t>CityGML - citygml.org</w:t>
      </w:r>
    </w:p>
    <w:p/>
    <w:p>
      <w:pPr>
        <w:pStyle w:val="Heading2"/>
      </w:pPr>
      <w:r>
        <w:t>Remaining Rural Development PS (Grouped Analysis)</w:t>
      </w:r>
    </w:p>
    <w:p>
      <w:pPr>
        <w:pStyle w:val="Heading3"/>
      </w:pPr>
      <w:r>
        <w:t>SIH26010 - Survey/Resurvey of Rural Agricultural Land</w:t>
      </w:r>
    </w:p>
    <w:p>
      <w:r>
        <w:rPr>
          <w:b/>
        </w:rPr>
        <w:t>Category: Hardware | Difficulty: Hard (7/10)</w:t>
      </w:r>
    </w:p>
    <w:p>
      <w:r>
        <w:t>Drone-based survey equipment + GNSS + automated feature extraction for rural land parcels. India has 6.5 lakh villages with 300+ million parcels needing accurate resurvey. Build: Drone flight planning, GNSS base-rover setup, automated boundary extraction from orthoimages. Tech: DJI/Indian drone + Emlid Reach RS2 GNSS + Pix4D/ODM for processing + QGIS. Impact: Accurate land records for 300M+ parcels, reduce 66% land dispute cases. Key ref: SVAMITVA scheme, Survey of India CORS network.</w:t>
      </w:r>
    </w:p>
    <w:p/>
    <w:p>
      <w:pPr>
        <w:pStyle w:val="Heading3"/>
      </w:pPr>
      <w:r>
        <w:t>SIH26012 - AI-Based Automated Urban Parcel Mapping using Drone Imagery</w:t>
      </w:r>
    </w:p>
    <w:p>
      <w:r>
        <w:rPr>
          <w:b/>
        </w:rPr>
        <w:t>Category: Software | Difficulty: Hard (7/10)</w:t>
      </w:r>
    </w:p>
    <w:p>
      <w:r>
        <w:t>AI/ML system automatically extracting parcel boundaries, building footprints, roads from drone orthoimages. Current process: Manual digitization by GIS operators taking months per city. Build: Deep learning segmentation (U-Net/DeepLab) for parcel boundaries + object detection for buildings. Tech: PyTorch, segmentation_models, GeoServer, QGIS plugin, PostGIS. Data: SVAMITVA drone imagery, Bhuvan orthoimages, OpenStreetMap training data. Impact: 90% reduction in manual digitization effort for NAKSHA programme covering 5,000+ cities.</w:t>
      </w:r>
    </w:p>
    <w:p/>
    <w:p>
      <w:pPr>
        <w:pStyle w:val="Heading3"/>
      </w:pPr>
      <w:r>
        <w:t>SIH26013 - Automated Integration &amp; Harmonization of Multi-source Geospatial Data</w:t>
      </w:r>
    </w:p>
    <w:p>
      <w:r>
        <w:rPr>
          <w:b/>
        </w:rPr>
        <w:t>Category: Software | Difficulty: Hard (7/10)</w:t>
      </w:r>
    </w:p>
    <w:p>
      <w:r>
        <w:t>AI platform automatically integrating drone data, cadastral maps, revenue records, utility data into unified system. Problem: Data from 10+ departments in different formats, CRS, languages, accuracy levels. Build: ETL pipeline with spatial matching, coordinate transformation, intelligent attribute mapping, conflict resolution. Tech: Apache Airflow (orchestration), PostGIS, GeoServer, Python GDAL/OGR, Elasticsearch. Key: Automated topology correction and confidence scoring for integrated outputs.</w:t>
      </w:r>
    </w:p>
    <w:p/>
    <w:p>
      <w:pPr>
        <w:pStyle w:val="Heading3"/>
      </w:pPr>
      <w:r>
        <w:t>SIH26015 - Geospatial Visualization and Geo-Coded Image Analysis</w:t>
      </w:r>
    </w:p>
    <w:p>
      <w:r>
        <w:rPr>
          <w:b/>
        </w:rPr>
        <w:t>Category: Software | Difficulty: Medium (6/10)</w:t>
      </w:r>
    </w:p>
    <w:p>
      <w:r>
        <w:t>Platform for visualizing and analyzing geo-coded satellite/drone images for land governance. Build: Web GIS with temporal analysis, change detection, measurement tools, annotation features. Tech: Leaflet/OpenLayers, GeoServer, PostGIS, React, time-series satellite imagery. Impact: Enable officials to monitor encroachments, land use changes, and development compliance.</w:t>
      </w:r>
    </w:p>
    <w:p/>
    <w:p>
      <w:pPr>
        <w:pStyle w:val="Heading3"/>
      </w:pPr>
      <w:r>
        <w:t>SIH26016 - Real-Time National Land Acquisition &amp; Management System</w:t>
      </w:r>
    </w:p>
    <w:p>
      <w:r>
        <w:rPr>
          <w:b/>
        </w:rPr>
        <w:t>Category: Software | Difficulty: Medium (6/10)</w:t>
      </w:r>
    </w:p>
    <w:p>
      <w:r>
        <w:t>End-to-end digital system for land acquisition process: notification → compensation → possession → monitoring. Problem: Land acquisition delays affect 60% of infrastructure projects (highways, railways, industries). Build: Workflow engine for LARR Act 2013 process, compensation calculator, grievance tracking, GIS integration. Tech: Camunda/Temporal (workflow), React, Django, PostGIS, payment gateway integration. Impact: Reduce acquisition time from 5 years to 2 years, save Rs 50,000+ crore in project delays.</w:t>
      </w:r>
    </w:p>
    <w:p/>
    <w:p>
      <w:pPr>
        <w:pStyle w:val="Heading3"/>
      </w:pPr>
      <w:r>
        <w:t>SIH26017 - Predictive Analytics for Land Acquisition Delay Detection</w:t>
      </w:r>
    </w:p>
    <w:p>
      <w:r>
        <w:rPr>
          <w:b/>
        </w:rPr>
        <w:t>Category: Software | Difficulty: Medium (6/10)</w:t>
      </w:r>
    </w:p>
    <w:p>
      <w:r>
        <w:t>ML system predicting which land acquisitions will face delays and why, enabling proactive intervention. Build: Classification model (delay/no-delay) + feature importance + early warning alerts. Features: Land type, ownership pattern, litigation history, compensation adequacy, political sensitivity. Tech: XGBoost, SHAP (explainability), FastAPI, React dashboard. Impact: Early intervention in 30% of at-risk acquisitions saves Rs 15,000+ crore/year.</w:t>
      </w:r>
    </w:p>
    <w:p/>
    <w:p>
      <w:pPr>
        <w:pStyle w:val="Heading3"/>
      </w:pPr>
      <w:r>
        <w:t>SIH26018 - Intelligent Land Record Digitization and Validation</w:t>
      </w:r>
    </w:p>
    <w:p>
      <w:r>
        <w:rPr>
          <w:b/>
        </w:rPr>
        <w:t>Category: Software | Difficulty: Medium-Hard (7/10)</w:t>
      </w:r>
    </w:p>
    <w:p>
      <w:r>
        <w:t>OCR + AI system digitizing old handwritten land records and validating against current data/satellite imagery. Problem: Millions of old paper records (Jamabandis, Khatas) need digitization with quality assurance. Build: OCR for Devanagari/regional scripts + NLP for structured extraction + cross-validation with satellite. Tech: Tesseract/PaddleOCR (Indic scripts), spaCy (NER for land terms), PostGIS, React. Impact: Digitize 50+ crore legacy records, enable AI-powered validation against current ground reality.</w:t>
      </w:r>
    </w:p>
    <w:p/>
    <w:p>
      <w:pPr>
        <w:pStyle w:val="Heading3"/>
      </w:pPr>
      <w:r>
        <w:t>SIH26019 - National Digital Platform for Land Governance Research &amp; Policy</w:t>
      </w:r>
    </w:p>
    <w:p>
      <w:r>
        <w:rPr>
          <w:b/>
        </w:rPr>
        <w:t>Category: Software | Difficulty: Medium (5/10)</w:t>
      </w:r>
    </w:p>
    <w:p>
      <w:r>
        <w:t>Research platform aggregating land governance data for evidence-based policy making. Build: Data warehouse, analytics dashboards, policy simulation tools, research paper repository. Tech: Apache Superset/Metabase, PostgreSQL, React, Python analytics, LaTeX report generation. Impact: Data-driven land policy reforms based on evidence from 300M+ parcels across India.</w:t>
      </w:r>
    </w:p>
    <w:p/>
    <w:p>
      <w:pPr>
        <w:pStyle w:val="Heading1"/>
      </w:pPr>
      <w:r>
        <w:t>7. National Technical Research Organisation (NTRO) - 19 PS</w:t>
      </w:r>
    </w:p>
    <w:p>
      <w:r>
        <w:t>NTRO is India's technical intelligence agency under the National Security Adviser. It handles signals intelligence (SIGINT), cyber operations, geospatial intelligence, and technology development for national security. NTRO is the LARGEST contributor with 19 PS in our list, all in cybersecurity/forensics domain. These are HIGH-IMPACT, HIGH-DIFFICULTY problem statements attracting serious cybersecurity talent. SIH 2024/2025 NTRO winners (Enthalpy, Alt_24, MergeConflicts) built sophisticated solutions in cryptography, firmware analysis, and security assessment.</w:t>
      </w:r>
    </w:p>
    <w:p>
      <w:pPr>
        <w:pStyle w:val="Heading2"/>
      </w:pPr>
      <w:r>
        <w:t>NTRO PS Clusters</w:t>
      </w:r>
    </w:p>
    <w:p>
      <w:pPr>
        <w:pStyle w:val="ListBullet"/>
      </w:pPr>
      <w:r>
        <w:t>Network Security &amp; Cyber Defense (7 PS): SIH26145, SIH26153, SIH26155, SIH26156, SIH26157, SIH26159, SIH26160</w:t>
      </w:r>
    </w:p>
    <w:p>
      <w:pPr>
        <w:pStyle w:val="ListBullet"/>
      </w:pPr>
      <w:r>
        <w:t>Digital Forensics (4 PS): SIH26147, SIH26148, SIH26149, SIH26150</w:t>
      </w:r>
    </w:p>
    <w:p>
      <w:pPr>
        <w:pStyle w:val="ListBullet"/>
      </w:pPr>
      <w:r>
        <w:t>Cryptocurrency &amp; Blockchain Intelligence (4 PS): SIH26146, SIH26182, SIH26183, SIH26184</w:t>
      </w:r>
    </w:p>
    <w:p>
      <w:pPr>
        <w:pStyle w:val="ListBullet"/>
      </w:pPr>
      <w:r>
        <w:t>Dark Web &amp; OSINT (2 PS): SIH26151, SIH26152</w:t>
      </w:r>
    </w:p>
    <w:p>
      <w:pPr>
        <w:pStyle w:val="ListBullet"/>
      </w:pPr>
      <w:r>
        <w:t>Cryptographic Security (2 PS): SIH26159, SIH26164</w:t>
      </w:r>
    </w:p>
    <w:p>
      <w:pPr>
        <w:pStyle w:val="ListBullet"/>
      </w:pPr>
      <w:r>
        <w:t>Application Security (1 PS): SIH26163</w:t>
      </w:r>
    </w:p>
    <w:p>
      <w:pPr>
        <w:pStyle w:val="Heading2"/>
      </w:pPr>
      <w:r>
        <w:t>SIH26151 - Dark Web Threat Actor De-anonymization</w:t>
      </w:r>
    </w:p>
    <w:tbl>
      <w:tblPr>
        <w:tblStyle w:val="LightGrid-Accent1"/>
        <w:tblW w:type="auto" w:w="0"/>
        <w:tblLook w:firstColumn="1" w:firstRow="1" w:lastColumn="0" w:lastRow="0" w:noHBand="0" w:noVBand="1" w:val="04A0"/>
      </w:tblPr>
      <w:tblGrid>
        <w:gridCol w:w="4703"/>
        <w:gridCol w:w="4703"/>
      </w:tblGrid>
      <w:tr>
        <w:tc>
          <w:tcPr>
            <w:tcW w:type="dxa" w:w="4703"/>
          </w:tcPr>
          <w:p>
            <w:r>
              <w:rPr>
                <w:b/>
              </w:rPr>
              <w:t>Org</w:t>
            </w:r>
          </w:p>
        </w:tc>
        <w:tc>
          <w:tcPr>
            <w:tcW w:type="dxa" w:w="4703"/>
          </w:tcPr>
          <w:p>
            <w:r>
              <w:t>NTRO</w:t>
            </w:r>
          </w:p>
        </w:tc>
      </w:tr>
      <w:tr>
        <w:tc>
          <w:tcPr>
            <w:tcW w:type="dxa" w:w="4703"/>
          </w:tcPr>
          <w:p>
            <w:r>
              <w:rPr>
                <w:b/>
              </w:rPr>
              <w:t>Theme</w:t>
            </w:r>
          </w:p>
        </w:tc>
        <w:tc>
          <w:tcPr>
            <w:tcW w:type="dxa" w:w="4703"/>
          </w:tcPr>
          <w:p>
            <w:r>
              <w:t>Blockchain &amp; Cybersecurity</w:t>
            </w:r>
          </w:p>
        </w:tc>
      </w:tr>
      <w:tr>
        <w:tc>
          <w:tcPr>
            <w:tcW w:type="dxa" w:w="4703"/>
          </w:tcPr>
          <w:p>
            <w:r>
              <w:rPr>
                <w:b/>
              </w:rPr>
              <w:t>Category</w:t>
            </w:r>
          </w:p>
        </w:tc>
        <w:tc>
          <w:tcPr>
            <w:tcW w:type="dxa" w:w="4703"/>
          </w:tcPr>
          <w:p>
            <w:r>
              <w:t>Software</w:t>
            </w:r>
          </w:p>
        </w:tc>
      </w:tr>
      <w:tr>
        <w:tc>
          <w:tcPr>
            <w:tcW w:type="dxa" w:w="4703"/>
          </w:tcPr>
          <w:p>
            <w:r>
              <w:rPr>
                <w:b/>
              </w:rPr>
              <w:t>Difficulty</w:t>
            </w:r>
          </w:p>
        </w:tc>
        <w:tc>
          <w:tcPr>
            <w:tcW w:type="dxa" w:w="4703"/>
          </w:tcPr>
          <w:p>
            <w:r>
              <w:t>Very Hard (9/10) - Requires deep cybersecurity, NLP, network analysis, OSINT expertise</w:t>
            </w:r>
          </w:p>
        </w:tc>
      </w:tr>
      <w:tr>
        <w:tc>
          <w:tcPr>
            <w:tcW w:type="dxa" w:w="4703"/>
          </w:tcPr>
          <w:p>
            <w:r>
              <w:rPr>
                <w:b/>
              </w:rPr>
              <w:t>Expected Crowd</w:t>
            </w:r>
          </w:p>
        </w:tc>
        <w:tc>
          <w:tcPr>
            <w:tcW w:type="dxa" w:w="4703"/>
          </w:tcPr>
          <w:p>
            <w:r>
              <w:t>Medium (80-120 teams) - Very niche but attracts serious cybersecurity enthusiasts</w:t>
            </w:r>
          </w:p>
        </w:tc>
      </w:tr>
    </w:tbl>
    <w:p/>
    <w:p>
      <w:pPr>
        <w:pStyle w:val="Heading3"/>
      </w:pPr>
      <w:r>
        <w:t>PS Explanation</w:t>
      </w:r>
    </w:p>
    <w:p>
      <w:pPr>
        <w:pStyle w:val="ListBullet"/>
      </w:pPr>
      <w:r>
        <w:t>The dark web (Tor, I2P networks) hosts anonymous marketplaces, forums, and communication channels used by criminals.</w:t>
      </w:r>
    </w:p>
    <w:p>
      <w:pPr>
        <w:pStyle w:val="ListBullet"/>
      </w:pPr>
      <w:r>
        <w:t>Threat actors use pseudonyms, encrypted communications, and cryptocurrency to hide their identity.</w:t>
      </w:r>
    </w:p>
    <w:p>
      <w:pPr>
        <w:pStyle w:val="ListBullet"/>
      </w:pPr>
      <w:r>
        <w:t>The problem asks for techniques to de-anonymize (identify the real person behind) dark web threat actors.</w:t>
      </w:r>
    </w:p>
    <w:p>
      <w:pPr>
        <w:pStyle w:val="ListBullet"/>
      </w:pPr>
      <w:r>
        <w:t>Methods include: traffic correlation attacks, stylometry (writing style analysis), PGP key correlation, cryptocurrency tracing, OSINT.</w:t>
      </w:r>
    </w:p>
    <w:p>
      <w:pPr>
        <w:pStyle w:val="ListBullet"/>
      </w:pPr>
      <w:r>
        <w:t>This is essentially "digital detective work" combining network forensics, NLP, blockchain analysis, and open-source intelligence.</w:t>
      </w:r>
    </w:p>
    <w:p>
      <w:pPr>
        <w:pStyle w:val="ListBullet"/>
      </w:pPr>
      <w:r>
        <w:t>SIH 2025 winner (MergeConflicts) did firmware crypto analysis - expect similar depth for 2026.</w:t>
      </w:r>
    </w:p>
    <w:p>
      <w:pPr>
        <w:pStyle w:val="Heading3"/>
      </w:pPr>
      <w:r>
        <w:t>Targeted Users</w:t>
      </w:r>
    </w:p>
    <w:p>
      <w:pPr>
        <w:pStyle w:val="ListBullet"/>
      </w:pPr>
      <w:r>
        <w:t>NTRO cyber intelligence analysts</w:t>
      </w:r>
    </w:p>
    <w:p>
      <w:pPr>
        <w:pStyle w:val="ListBullet"/>
      </w:pPr>
      <w:r>
        <w:t>National Cyber Crime Coordination Centre (NCCC)</w:t>
      </w:r>
    </w:p>
    <w:p>
      <w:pPr>
        <w:pStyle w:val="ListBullet"/>
      </w:pPr>
      <w:r>
        <w:t>CBI Cyber Crime Division</w:t>
      </w:r>
    </w:p>
    <w:p>
      <w:pPr>
        <w:pStyle w:val="ListBullet"/>
      </w:pPr>
      <w:r>
        <w:t>State police cyber cells</w:t>
      </w:r>
    </w:p>
    <w:p>
      <w:pPr>
        <w:pStyle w:val="ListBullet"/>
      </w:pPr>
      <w:r>
        <w:t>Intelligence Bureau (IB)</w:t>
      </w:r>
    </w:p>
    <w:p>
      <w:pPr>
        <w:pStyle w:val="ListBullet"/>
      </w:pPr>
      <w:r>
        <w:t>CERT-In (Indian Computer Emergency Response Team)</w:t>
      </w:r>
    </w:p>
    <w:p>
      <w:pPr>
        <w:pStyle w:val="Heading3"/>
      </w:pPr>
      <w:r>
        <w:t>What to Build</w:t>
      </w:r>
    </w:p>
    <w:p>
      <w:pPr>
        <w:pStyle w:val="ListNumber"/>
      </w:pPr>
      <w:r>
        <w:t>Dark web crawler: Automated collection of Tor hidden services, forums, marketplaces</w:t>
      </w:r>
    </w:p>
    <w:p>
      <w:pPr>
        <w:pStyle w:val="ListNumber"/>
      </w:pPr>
      <w:r>
        <w:t>Stylometry engine: NLP model analyzing writing patterns (vocabulary, syntax, errors) to link pseudonyms across platforms</w:t>
      </w:r>
    </w:p>
    <w:p>
      <w:pPr>
        <w:pStyle w:val="ListNumber"/>
      </w:pPr>
      <w:r>
        <w:t>Traffic correlation module: Timing analysis between Tor entry/exit nodes for de-anonymization</w:t>
      </w:r>
    </w:p>
    <w:p>
      <w:pPr>
        <w:pStyle w:val="ListNumber"/>
      </w:pPr>
      <w:r>
        <w:t>Cryptocurrency tracer: Bitcoin/Monero transaction graph analysis linking darknet wallets to exchanges</w:t>
      </w:r>
    </w:p>
    <w:p>
      <w:pPr>
        <w:pStyle w:val="ListNumber"/>
      </w:pPr>
      <w:r>
        <w:t>OSINT aggregator: Correlate dark web pseudonyms with social media, email leaks, PGP keys</w:t>
      </w:r>
    </w:p>
    <w:p>
      <w:pPr>
        <w:pStyle w:val="ListNumber"/>
      </w:pPr>
      <w:r>
        <w:t>Entity resolution: Graph database linking all indicators to potential real-world identities</w:t>
      </w:r>
    </w:p>
    <w:p>
      <w:pPr>
        <w:pStyle w:val="ListNumber"/>
      </w:pPr>
      <w:r>
        <w:t>Dashboard: Visual investigation workspace with timeline, link analysis, and confidence scoring</w:t>
      </w:r>
    </w:p>
    <w:p>
      <w:pPr>
        <w:pStyle w:val="Heading3"/>
      </w:pPr>
      <w:r>
        <w:t>How to Build</w:t>
      </w:r>
    </w:p>
    <w:p>
      <w:pPr>
        <w:pStyle w:val="ListBullet"/>
      </w:pPr>
      <w:r>
        <w:t>Use Scrapy + Tor proxy for dark web crawling (ethical boundaries - only public data)</w:t>
      </w:r>
    </w:p>
    <w:p>
      <w:pPr>
        <w:pStyle w:val="ListBullet"/>
      </w:pPr>
      <w:r>
        <w:t>Stylometry: Train on PAN author verification datasets + custom dark web corpus</w:t>
      </w:r>
    </w:p>
    <w:p>
      <w:pPr>
        <w:pStyle w:val="ListBullet"/>
      </w:pPr>
      <w:r>
        <w:t>NLP: BERT/RoBERTa fine-tuned for authorship attribution on short texts (forum posts, messages)</w:t>
      </w:r>
    </w:p>
    <w:p>
      <w:pPr>
        <w:pStyle w:val="ListBullet"/>
      </w:pPr>
      <w:r>
        <w:t>Network: Wireshark/tshark for traffic capture, timing correlation using statistical methods</w:t>
      </w:r>
    </w:p>
    <w:p>
      <w:pPr>
        <w:pStyle w:val="ListBullet"/>
      </w:pPr>
      <w:r>
        <w:t>Blockchain: Use Bitcoin Core RPC + graph library (NetworkX) for transaction tracing</w:t>
      </w:r>
    </w:p>
    <w:p>
      <w:pPr>
        <w:pStyle w:val="ListBullet"/>
      </w:pPr>
      <w:r>
        <w:t>OSINT: Maltego transforms, Shodan, Hunter.io, social media APIs for correlation</w:t>
      </w:r>
    </w:p>
    <w:p>
      <w:pPr>
        <w:pStyle w:val="ListBullet"/>
      </w:pPr>
      <w:r>
        <w:t>Graph DB: Neo4j for entity resolution and link analysis</w:t>
      </w:r>
    </w:p>
    <w:p>
      <w:pPr>
        <w:pStyle w:val="ListBullet"/>
      </w:pPr>
      <w:r>
        <w:t>Frontend: React + Cytoscape.js for graph visualization, timeline, investigation workspace</w:t>
      </w:r>
    </w:p>
    <w:p>
      <w:pPr>
        <w:pStyle w:val="Heading3"/>
      </w:pPr>
      <w:r>
        <w:t>Key Points</w:t>
      </w:r>
    </w:p>
    <w:p>
      <w:pPr>
        <w:pStyle w:val="ListBullet"/>
      </w:pPr>
      <w:r>
        <w:t>ETHICAL BOUNDARIES: Only use publicly accessible data, no active exploitation or hacking</w:t>
      </w:r>
    </w:p>
    <w:p>
      <w:pPr>
        <w:pStyle w:val="ListBullet"/>
      </w:pPr>
      <w:r>
        <w:t>Stylometry accuracy: 80-90% for long texts (&gt;500 words), drops to 60-70% for short posts</w:t>
      </w:r>
    </w:p>
    <w:p>
      <w:pPr>
        <w:pStyle w:val="ListBullet"/>
      </w:pPr>
      <w:r>
        <w:t>Tor traffic correlation requires access to entry/exit node traffic (difficult in practice)</w:t>
      </w:r>
    </w:p>
    <w:p>
      <w:pPr>
        <w:pStyle w:val="ListBullet"/>
      </w:pPr>
      <w:r>
        <w:t>Monero (privacy coin) tracing is much harder than Bitcoin - use heuristic clustering</w:t>
      </w:r>
    </w:p>
    <w:p>
      <w:pPr>
        <w:pStyle w:val="ListBullet"/>
      </w:pPr>
      <w:r>
        <w:t>False positive management: Confidence scoring is critical to avoid misidentification</w:t>
      </w:r>
    </w:p>
    <w:p>
      <w:pPr>
        <w:pStyle w:val="ListBullet"/>
      </w:pPr>
      <w:r>
        <w:t>Legal compliance: DPDP Act 2023, IT Act provisions for cyber investigation</w:t>
      </w:r>
    </w:p>
    <w:p>
      <w:pPr>
        <w:pStyle w:val="Heading3"/>
      </w:pPr>
      <w:r>
        <w:t>MVP Phases</w:t>
      </w:r>
    </w:p>
    <w:p>
      <w:pPr>
        <w:pStyle w:val="ListNumber"/>
      </w:pPr>
      <w:r>
        <w:t>Phase 1: Hours 0-8: Dark web crawler setup (Tor + Scrapy), data collection pipeline, Neo4j schema</w:t>
      </w:r>
    </w:p>
    <w:p>
      <w:pPr>
        <w:pStyle w:val="ListNumber"/>
      </w:pPr>
      <w:r>
        <w:t>Phase 2: Hours 8-16: Stylometry model training, Bitcoin transaction tracer, OSINT aggregation module</w:t>
      </w:r>
    </w:p>
    <w:p>
      <w:pPr>
        <w:pStyle w:val="ListNumber"/>
      </w:pPr>
      <w:r>
        <w:t>Phase 3: Hours 16-24: Entity resolution graph, correlation engine, investigation dashboard</w:t>
      </w:r>
    </w:p>
    <w:p>
      <w:pPr>
        <w:pStyle w:val="ListNumber"/>
      </w:pPr>
      <w:r>
        <w:t>Phase 4: Hours 24-36: Integration testing with sample data, confidence scoring, demo case study, presentation</w:t>
      </w:r>
    </w:p>
    <w:p>
      <w:pPr>
        <w:pStyle w:val="Heading3"/>
      </w:pPr>
      <w:r>
        <w:t>USP/Innovation</w:t>
      </w:r>
    </w:p>
    <w:p>
      <w:pPr>
        <w:pStyle w:val="ListBullet"/>
      </w:pPr>
      <w:r>
        <w:t>Multi-modal de-anonymization: Combining stylometry + blockchain + OSINT + traffic correlation</w:t>
      </w:r>
    </w:p>
    <w:p>
      <w:pPr>
        <w:pStyle w:val="ListBullet"/>
      </w:pPr>
      <w:r>
        <w:t>Graph-based entity resolution with confidence-weighted link analysis</w:t>
      </w:r>
    </w:p>
    <w:p>
      <w:pPr>
        <w:pStyle w:val="ListBullet"/>
      </w:pPr>
      <w:r>
        <w:t>India-specific: Hindi/regional language stylometry for Indian dark web actors</w:t>
      </w:r>
    </w:p>
    <w:p>
      <w:pPr>
        <w:pStyle w:val="ListBullet"/>
      </w:pPr>
      <w:r>
        <w:t>Automated OSINT correlation linking dark web pseudonyms to surface web identities</w:t>
      </w:r>
    </w:p>
    <w:p>
      <w:pPr>
        <w:pStyle w:val="ListBullet"/>
      </w:pPr>
      <w:r>
        <w:t>Investigation workspace with timeline reconstruction and evidence chain management</w:t>
      </w:r>
    </w:p>
    <w:p>
      <w:pPr>
        <w:pStyle w:val="Heading3"/>
      </w:pPr>
      <w:r>
        <w:t>Tech Stack</w:t>
      </w:r>
    </w:p>
    <w:p>
      <w:pPr>
        <w:pStyle w:val="ListBullet"/>
      </w:pPr>
      <w:r>
        <w:t>Crawling: Scrapy + Tor (Stem library), BeautifulSoup, Selenium for JavaScript-heavy sites</w:t>
      </w:r>
    </w:p>
    <w:p>
      <w:pPr>
        <w:pStyle w:val="ListBullet"/>
      </w:pPr>
      <w:r>
        <w:t>NLP: HuggingFace Transformers (BERT/RoBERTa), spaCy, scikit-learn (stylometry features)</w:t>
      </w:r>
    </w:p>
    <w:p>
      <w:pPr>
        <w:pStyle w:val="ListBullet"/>
      </w:pPr>
      <w:r>
        <w:t>Blockchain: Bitcoin Core RPC, python-bitcoinlib, NetworkX (graph analysis)</w:t>
      </w:r>
    </w:p>
    <w:p>
      <w:pPr>
        <w:pStyle w:val="ListBullet"/>
      </w:pPr>
      <w:r>
        <w:t>Network: Scapy, Wireshark/tshark, statistical timing analysis (Python scipy)</w:t>
      </w:r>
    </w:p>
    <w:p>
      <w:pPr>
        <w:pStyle w:val="ListBullet"/>
      </w:pPr>
      <w:r>
        <w:t>Graph DB: Neo4j (entity resolution), Cytoscape.js (visualization)</w:t>
      </w:r>
    </w:p>
    <w:p>
      <w:pPr>
        <w:pStyle w:val="ListBullet"/>
      </w:pPr>
      <w:r>
        <w:t>OSINT: Maltego (transforms), Shodan API, social media APIs</w:t>
      </w:r>
    </w:p>
    <w:p>
      <w:pPr>
        <w:pStyle w:val="ListBullet"/>
      </w:pPr>
      <w:r>
        <w:t>Backend: Python FastAPI, Celery (async tasks), Redis (task queue)</w:t>
      </w:r>
    </w:p>
    <w:p>
      <w:pPr>
        <w:pStyle w:val="ListBullet"/>
      </w:pPr>
      <w:r>
        <w:t>Frontend: React, Cytoscape.js, vis.js (timeline), Leaflet (geo-visualization)</w:t>
      </w:r>
    </w:p>
    <w:p>
      <w:pPr>
        <w:pStyle w:val="Heading3"/>
      </w:pPr>
      <w:r>
        <w:t>Existing Solutions &amp; Limitations</w:t>
      </w:r>
    </w:p>
    <w:p>
      <w:pPr>
        <w:pStyle w:val="ListBullet"/>
      </w:pPr>
      <w:r>
        <w:t>Chainalysis/Elliptic: Commercial blockchain analytics (Rs 5+ crore/year) - Bitcoin only, limited stylometry</w:t>
      </w:r>
    </w:p>
    <w:p>
      <w:pPr>
        <w:pStyle w:val="ListBullet"/>
      </w:pPr>
      <w:r>
        <w:t>Maltego: OSINT platform but requires manual investigation, no automated de-anonymization</w:t>
      </w:r>
    </w:p>
    <w:p>
      <w:pPr>
        <w:pStyle w:val="ListBullet"/>
      </w:pPr>
      <w:r>
        <w:t>Palantir: Data integration but not dark web specialized, expensive enterprise tool</w:t>
      </w:r>
    </w:p>
    <w:p>
      <w:pPr>
        <w:pStyle w:val="ListBullet"/>
      </w:pPr>
      <w:r>
        <w:t>Academic tools: Stylometry (JGAAP), traffic correlation (research prototypes) - not production-ready</w:t>
      </w:r>
    </w:p>
    <w:p>
      <w:pPr>
        <w:pStyle w:val="ListBullet"/>
      </w:pPr>
      <w:r>
        <w:t>Limitation: No integrated platform combining all four de-anonymization techniques for Indian intelligence agencies</w:t>
      </w:r>
    </w:p>
    <w:p>
      <w:pPr>
        <w:pStyle w:val="Heading3"/>
      </w:pPr>
      <w:r>
        <w:t>Solution Architecture</w:t>
      </w:r>
    </w:p>
    <w:p>
      <w:pPr>
        <w:pStyle w:val="ListBullet"/>
      </w:pPr>
      <w:r>
        <w:t>Collection Layer: Tor crawler + Bitcoin node + OSINT scrapers → raw data</w:t>
      </w:r>
    </w:p>
    <w:p>
      <w:pPr>
        <w:pStyle w:val="ListBullet"/>
      </w:pPr>
      <w:r>
        <w:t>Processing Layer: NLP (stylometry) + Graph analysis (blockchain) + Statistical (traffic) → features</w:t>
      </w:r>
    </w:p>
    <w:p>
      <w:pPr>
        <w:pStyle w:val="ListBullet"/>
      </w:pPr>
      <w:r>
        <w:t>Correlation Layer: Entity resolution engine matching indicators across modalities</w:t>
      </w:r>
    </w:p>
    <w:p>
      <w:pPr>
        <w:pStyle w:val="ListBullet"/>
      </w:pPr>
      <w:r>
        <w:t>Storage: Neo4j (graph), Elasticsearch (text search), PostgreSQL (structured data)</w:t>
      </w:r>
    </w:p>
    <w:p>
      <w:pPr>
        <w:pStyle w:val="ListBullet"/>
      </w:pPr>
      <w:r>
        <w:t>Application: Investigation workspace with visual link analysis, timeline, confidence scoring</w:t>
      </w:r>
    </w:p>
    <w:p>
      <w:pPr>
        <w:pStyle w:val="ListBullet"/>
      </w:pPr>
      <w:r>
        <w:t>Reporting: Court-ready evidence documentation with chain of custody</w:t>
      </w:r>
    </w:p>
    <w:p>
      <w:pPr>
        <w:pStyle w:val="Heading3"/>
      </w:pPr>
      <w:r>
        <w:t>Scale &amp; Seriousness</w:t>
      </w:r>
    </w:p>
    <w:p>
      <w:pPr>
        <w:pStyle w:val="ListBullet"/>
      </w:pPr>
      <w:r>
        <w:t>India faces 5,000+ dark web threats monthly (CERT-In data)</w:t>
      </w:r>
    </w:p>
    <w:p>
      <w:pPr>
        <w:pStyle w:val="ListBullet"/>
      </w:pPr>
      <w:r>
        <w:t>Cryptocurrency fraud: Rs 5,000+ crore lost to dark web scams annually</w:t>
      </w:r>
    </w:p>
    <w:p>
      <w:pPr>
        <w:pStyle w:val="ListBullet"/>
      </w:pPr>
      <w:r>
        <w:t>Drug trafficking: 60% of dark web marketplace transactions involve drugs shipped to/through India</w:t>
      </w:r>
    </w:p>
    <w:p>
      <w:pPr>
        <w:pStyle w:val="ListBullet"/>
      </w:pPr>
      <w:r>
        <w:t>Cyber warfare: State-sponsored actors use dark web for coordination</w:t>
      </w:r>
    </w:p>
    <w:p>
      <w:pPr>
        <w:pStyle w:val="ListBullet"/>
      </w:pPr>
      <w:r>
        <w:t>NTRO mandate: Technical intelligence including cyber domain</w:t>
      </w:r>
    </w:p>
    <w:p>
      <w:pPr>
        <w:pStyle w:val="Heading3"/>
      </w:pPr>
      <w:r>
        <w:t>Workflow</w:t>
      </w:r>
    </w:p>
    <w:p>
      <w:pPr>
        <w:pStyle w:val="ListNumber"/>
      </w:pPr>
      <w:r>
        <w:t>Analyst defines target (pseudonym, marketplace, Bitcoin address)</w:t>
      </w:r>
    </w:p>
    <w:p>
      <w:pPr>
        <w:pStyle w:val="ListNumber"/>
      </w:pPr>
      <w:r>
        <w:t>Crawler collects all content associated with target from dark web</w:t>
      </w:r>
    </w:p>
    <w:p>
      <w:pPr>
        <w:pStyle w:val="ListNumber"/>
      </w:pPr>
      <w:r>
        <w:t>Stylometry engine extracts writing features, searches for matching authors</w:t>
      </w:r>
    </w:p>
    <w:p>
      <w:pPr>
        <w:pStyle w:val="ListNumber"/>
      </w:pPr>
      <w:r>
        <w:t>Bitcoin tracer follows transaction graph from darknet wallet to exchange</w:t>
      </w:r>
    </w:p>
    <w:p>
      <w:pPr>
        <w:pStyle w:val="ListNumber"/>
      </w:pPr>
      <w:r>
        <w:t>OSINT module searches surface web for matching pseudonyms, email, PGP keys</w:t>
      </w:r>
    </w:p>
    <w:p>
      <w:pPr>
        <w:pStyle w:val="ListNumber"/>
      </w:pPr>
      <w:r>
        <w:t>Traffic correlation (if data available) narrows down geographic region</w:t>
      </w:r>
    </w:p>
    <w:p>
      <w:pPr>
        <w:pStyle w:val="ListNumber"/>
      </w:pPr>
      <w:r>
        <w:t>Entity resolution graph combines all indicators with confidence scores</w:t>
      </w:r>
    </w:p>
    <w:p>
      <w:pPr>
        <w:pStyle w:val="ListNumber"/>
      </w:pPr>
      <w:r>
        <w:t>Analyst reviews results, builds investigation report for law enforcement</w:t>
      </w:r>
    </w:p>
    <w:p>
      <w:pPr>
        <w:pStyle w:val="Heading3"/>
      </w:pPr>
      <w:r>
        <w:t>Data Sources</w:t>
      </w:r>
    </w:p>
    <w:p>
      <w:pPr>
        <w:pStyle w:val="ListBullet"/>
      </w:pPr>
      <w:r>
        <w:t>Tor Project documentation - torproject.org</w:t>
      </w:r>
    </w:p>
    <w:p>
      <w:pPr>
        <w:pStyle w:val="ListBullet"/>
      </w:pPr>
      <w:r>
        <w:t>Bitcoin Core - bitcoin.org</w:t>
      </w:r>
    </w:p>
    <w:p>
      <w:pPr>
        <w:pStyle w:val="ListBullet"/>
      </w:pPr>
      <w:r>
        <w:t>PAN Author Verification datasets - pan.web.auth.gr</w:t>
      </w:r>
    </w:p>
    <w:p>
      <w:pPr>
        <w:pStyle w:val="ListBullet"/>
      </w:pPr>
      <w:r>
        <w:t>CERT-In Annual Reports - cert-in.org.in</w:t>
      </w:r>
    </w:p>
    <w:p>
      <w:pPr>
        <w:pStyle w:val="ListBullet"/>
      </w:pPr>
      <w:r>
        <w:t>Chainalysis Blog - blog.chainalysis.com</w:t>
      </w:r>
    </w:p>
    <w:p>
      <w:pPr>
        <w:pStyle w:val="ListBullet"/>
      </w:pPr>
      <w:r>
        <w:t>OSINT Framework - osintframework.com</w:t>
      </w:r>
    </w:p>
    <w:p>
      <w:pPr>
        <w:pStyle w:val="ListBullet"/>
      </w:pPr>
      <w:r>
        <w:t>Dark Web Forensics Guide - cyberdeepakyadav.com (2026)</w:t>
      </w:r>
    </w:p>
    <w:p>
      <w:pPr>
        <w:pStyle w:val="ListBullet"/>
      </w:pPr>
      <w:r>
        <w:t>NTRO Overview - raksha-anirveda.com (2024)</w:t>
      </w:r>
    </w:p>
    <w:p>
      <w:pPr>
        <w:pStyle w:val="Heading3"/>
      </w:pPr>
      <w:r>
        <w:t>Comparisons</w:t>
      </w:r>
    </w:p>
    <w:p>
      <w:pPr>
        <w:pStyle w:val="ListBullet"/>
      </w:pPr>
      <w:r>
        <w:t>vs Chainalysis: Multi-modal (stylometry + blockchain + OSINT) vs blockchain-only</w:t>
      </w:r>
    </w:p>
    <w:p>
      <w:pPr>
        <w:pStyle w:val="ListBullet"/>
      </w:pPr>
      <w:r>
        <w:t>vs Maltego: Automated de-anonymization vs manual investigation</w:t>
      </w:r>
    </w:p>
    <w:p>
      <w:pPr>
        <w:pStyle w:val="ListBullet"/>
      </w:pPr>
      <w:r>
        <w:t>vs Palantir: Dark web specialized + affordable vs generic enterprise tool</w:t>
      </w:r>
    </w:p>
    <w:p>
      <w:pPr>
        <w:pStyle w:val="ListBullet"/>
      </w:pPr>
      <w:r>
        <w:t>Key advantage: Only integrated platform for Indian intelligence combining all de-anonymization techniques</w:t>
      </w:r>
    </w:p>
    <w:p>
      <w:pPr>
        <w:pStyle w:val="Heading3"/>
      </w:pPr>
      <w:r>
        <w:t>Expected Impact</w:t>
      </w:r>
    </w:p>
    <w:p>
      <w:pPr>
        <w:pStyle w:val="ListBullet"/>
      </w:pPr>
      <w:r>
        <w:t>Social: Identify cybercriminals, protect citizens from dark web fraud and exploitation</w:t>
      </w:r>
    </w:p>
    <w:p>
      <w:pPr>
        <w:pStyle w:val="ListBullet"/>
      </w:pPr>
      <w:r>
        <w:t>Economic: Recover Rs 5,000+ crore in cryptocurrency fraud annually</w:t>
      </w:r>
    </w:p>
    <w:p>
      <w:pPr>
        <w:pStyle w:val="ListBullet"/>
      </w:pPr>
      <w:r>
        <w:t>National Security: Disrupt terror financing, drug trafficking, and cyber warfare coordination</w:t>
      </w:r>
    </w:p>
    <w:p>
      <w:pPr>
        <w:pStyle w:val="Heading3"/>
      </w:pPr>
      <w:r>
        <w:t>Feasibility &amp; Scalability</w:t>
      </w:r>
    </w:p>
    <w:p>
      <w:pPr>
        <w:pStyle w:val="ListBullet"/>
      </w:pPr>
      <w:r>
        <w:t>Moderate feasibility - individual techniques are proven but integration is complex</w:t>
      </w:r>
    </w:p>
    <w:p>
      <w:pPr>
        <w:pStyle w:val="ListBullet"/>
      </w:pPr>
      <w:r>
        <w:t>Challenge: Real dark web data collection has legal/ethical constraints</w:t>
      </w:r>
    </w:p>
    <w:p>
      <w:pPr>
        <w:pStyle w:val="ListBullet"/>
      </w:pPr>
      <w:r>
        <w:t>Use published datasets (PAN, Bitcoin blockchain) and simulated dark web data for demo</w:t>
      </w:r>
    </w:p>
    <w:p>
      <w:pPr>
        <w:pStyle w:val="ListBullet"/>
      </w:pPr>
      <w:r>
        <w:t>Scalable: Desktop tool for analysts → enterprise deployment with distributed crawling</w:t>
      </w:r>
    </w:p>
    <w:p>
      <w:pPr>
        <w:pStyle w:val="ListBullet"/>
      </w:pPr>
      <w:r>
        <w:t>Revenue: Government license (Rs 5-15 crore/year) + training + support</w:t>
      </w:r>
    </w:p>
    <w:p>
      <w:pPr>
        <w:pStyle w:val="Heading3"/>
      </w:pPr>
      <w:r>
        <w:t>References</w:t>
      </w:r>
    </w:p>
    <w:p>
      <w:pPr>
        <w:pStyle w:val="ListBullet"/>
      </w:pPr>
      <w:r>
        <w:t>NTRO Overview - raksha-anirveda.com</w:t>
      </w:r>
    </w:p>
    <w:p>
      <w:pPr>
        <w:pStyle w:val="ListBullet"/>
      </w:pPr>
      <w:r>
        <w:t>Dark Web Forensics - cyberdeepakyadav.com</w:t>
      </w:r>
    </w:p>
    <w:p>
      <w:pPr>
        <w:pStyle w:val="ListBullet"/>
      </w:pPr>
      <w:r>
        <w:t>Cyber Privilege Darknet Research - cyberprivilege.com</w:t>
      </w:r>
    </w:p>
    <w:p>
      <w:pPr>
        <w:pStyle w:val="ListBullet"/>
      </w:pPr>
      <w:r>
        <w:t>Chainalysis Blog</w:t>
      </w:r>
    </w:p>
    <w:p>
      <w:pPr>
        <w:pStyle w:val="ListBullet"/>
      </w:pPr>
      <w:r>
        <w:t>CERT-In Reports - cert-in.org.in</w:t>
      </w:r>
    </w:p>
    <w:p>
      <w:pPr>
        <w:pStyle w:val="ListBullet"/>
      </w:pPr>
      <w:r>
        <w:t>OSINT Framework - osintframework.com</w:t>
      </w:r>
    </w:p>
    <w:p/>
    <w:p>
      <w:pPr>
        <w:pStyle w:val="Heading2"/>
      </w:pPr>
      <w:r>
        <w:t>SIH26146 - AI-Powered Monitoring &amp; Analysis of Bitcoin Transaction Traffic</w:t>
      </w:r>
    </w:p>
    <w:tbl>
      <w:tblPr>
        <w:tblStyle w:val="LightGrid-Accent1"/>
        <w:tblW w:type="auto" w:w="0"/>
        <w:tblLook w:firstColumn="1" w:firstRow="1" w:lastColumn="0" w:lastRow="0" w:noHBand="0" w:noVBand="1" w:val="04A0"/>
      </w:tblPr>
      <w:tblGrid>
        <w:gridCol w:w="4703"/>
        <w:gridCol w:w="4703"/>
      </w:tblGrid>
      <w:tr>
        <w:tc>
          <w:tcPr>
            <w:tcW w:type="dxa" w:w="4703"/>
          </w:tcPr>
          <w:p>
            <w:r>
              <w:rPr>
                <w:b/>
              </w:rPr>
              <w:t>Org</w:t>
            </w:r>
          </w:p>
        </w:tc>
        <w:tc>
          <w:tcPr>
            <w:tcW w:type="dxa" w:w="4703"/>
          </w:tcPr>
          <w:p>
            <w:r>
              <w:t>NTRO</w:t>
            </w:r>
          </w:p>
        </w:tc>
      </w:tr>
      <w:tr>
        <w:tc>
          <w:tcPr>
            <w:tcW w:type="dxa" w:w="4703"/>
          </w:tcPr>
          <w:p>
            <w:r>
              <w:rPr>
                <w:b/>
              </w:rPr>
              <w:t>Theme</w:t>
            </w:r>
          </w:p>
        </w:tc>
        <w:tc>
          <w:tcPr>
            <w:tcW w:type="dxa" w:w="4703"/>
          </w:tcPr>
          <w:p>
            <w:r>
              <w:t>Blockchain &amp; Cybersecurity</w:t>
            </w:r>
          </w:p>
        </w:tc>
      </w:tr>
      <w:tr>
        <w:tc>
          <w:tcPr>
            <w:tcW w:type="dxa" w:w="4703"/>
          </w:tcPr>
          <w:p>
            <w:r>
              <w:rPr>
                <w:b/>
              </w:rPr>
              <w:t>Category</w:t>
            </w:r>
          </w:p>
        </w:tc>
        <w:tc>
          <w:tcPr>
            <w:tcW w:type="dxa" w:w="4703"/>
          </w:tcPr>
          <w:p>
            <w:r>
              <w:t>Software</w:t>
            </w:r>
          </w:p>
        </w:tc>
      </w:tr>
      <w:tr>
        <w:tc>
          <w:tcPr>
            <w:tcW w:type="dxa" w:w="4703"/>
          </w:tcPr>
          <w:p>
            <w:r>
              <w:rPr>
                <w:b/>
              </w:rPr>
              <w:t>Difficulty</w:t>
            </w:r>
          </w:p>
        </w:tc>
        <w:tc>
          <w:tcPr>
            <w:tcW w:type="dxa" w:w="4703"/>
          </w:tcPr>
          <w:p>
            <w:r>
              <w:t>Hard (8/10) - Requires blockchain knowledge, graph analytics, ML, distributed systems</w:t>
            </w:r>
          </w:p>
        </w:tc>
      </w:tr>
      <w:tr>
        <w:tc>
          <w:tcPr>
            <w:tcW w:type="dxa" w:w="4703"/>
          </w:tcPr>
          <w:p>
            <w:r>
              <w:rPr>
                <w:b/>
              </w:rPr>
              <w:t>Expected Crowd</w:t>
            </w:r>
          </w:p>
        </w:tc>
        <w:tc>
          <w:tcPr>
            <w:tcW w:type="dxa" w:w="4703"/>
          </w:tcPr>
          <w:p>
            <w:r>
              <w:t>Medium-High (120-180 teams) - Blockchain/crypto is popular among CS students</w:t>
            </w:r>
          </w:p>
        </w:tc>
      </w:tr>
    </w:tbl>
    <w:p/>
    <w:p>
      <w:pPr>
        <w:pStyle w:val="Heading3"/>
      </w:pPr>
      <w:r>
        <w:t>PS Explanation</w:t>
      </w:r>
    </w:p>
    <w:p>
      <w:pPr>
        <w:pStyle w:val="ListBullet"/>
      </w:pPr>
      <w:r>
        <w:t>Bitcoin transactions are pseudonymous (addresses, not names) but the blockchain is PUBLIC and IMMUTABLE.</w:t>
      </w:r>
    </w:p>
    <w:p>
      <w:pPr>
        <w:pStyle w:val="ListBullet"/>
      </w:pPr>
      <w:r>
        <w:t>By analyzing transaction patterns, you can cluster addresses belonging to same entity, trace money flow, and identify suspicious activity.</w:t>
      </w:r>
    </w:p>
    <w:p>
      <w:pPr>
        <w:pStyle w:val="ListBullet"/>
      </w:pPr>
      <w:r>
        <w:t>The problem asks for an AI system monitoring Bitcoin traffic in real-time to detect money laundering, terror financing, darknet payments.</w:t>
      </w:r>
    </w:p>
    <w:p>
      <w:pPr>
        <w:pStyle w:val="ListBullet"/>
      </w:pPr>
      <w:r>
        <w:t>Think of it as "financial surveillance for cryptocurrency" - tracking how money moves through the Bitcoin network.</w:t>
      </w:r>
    </w:p>
    <w:p>
      <w:pPr>
        <w:pStyle w:val="ListBullet"/>
      </w:pPr>
      <w:r>
        <w:t>India sees Rs 5,000+ crore in crypto-related fraud annually - this tool is critical for enforcement.</w:t>
      </w:r>
    </w:p>
    <w:p>
      <w:pPr>
        <w:pStyle w:val="Heading3"/>
      </w:pPr>
      <w:r>
        <w:t>Targeted Users</w:t>
      </w:r>
    </w:p>
    <w:p>
      <w:pPr>
        <w:pStyle w:val="ListBullet"/>
      </w:pPr>
      <w:r>
        <w:t>NTRO financial intelligence</w:t>
      </w:r>
    </w:p>
    <w:p>
      <w:pPr>
        <w:pStyle w:val="ListBullet"/>
      </w:pPr>
      <w:r>
        <w:t>Enforcement Directorate (ED)</w:t>
      </w:r>
    </w:p>
    <w:p>
      <w:pPr>
        <w:pStyle w:val="ListBullet"/>
      </w:pPr>
      <w:r>
        <w:t>CBI Economic Offenses Wing</w:t>
      </w:r>
    </w:p>
    <w:p>
      <w:pPr>
        <w:pStyle w:val="ListBullet"/>
      </w:pPr>
      <w:r>
        <w:t>FIU-IND (Financial Intelligence Unit)</w:t>
      </w:r>
    </w:p>
    <w:p>
      <w:pPr>
        <w:pStyle w:val="ListBullet"/>
      </w:pPr>
      <w:r>
        <w:t>State cyber crime cells</w:t>
      </w:r>
    </w:p>
    <w:p>
      <w:pPr>
        <w:pStyle w:val="ListBullet"/>
      </w:pPr>
      <w:r>
        <w:t>Income Tax Department</w:t>
      </w:r>
    </w:p>
    <w:p>
      <w:pPr>
        <w:pStyle w:val="Heading3"/>
      </w:pPr>
      <w:r>
        <w:t>What to Build</w:t>
      </w:r>
    </w:p>
    <w:p>
      <w:pPr>
        <w:pStyle w:val="ListNumber"/>
      </w:pPr>
      <w:r>
        <w:t>Real-time Bitcoin transaction ingestion from mempool and blockchain</w:t>
      </w:r>
    </w:p>
    <w:p>
      <w:pPr>
        <w:pStyle w:val="ListNumber"/>
      </w:pPr>
      <w:r>
        <w:t>Address clustering: Heuristic algorithms grouping addresses likely belonging to same entity</w:t>
      </w:r>
    </w:p>
    <w:p>
      <w:pPr>
        <w:pStyle w:val="ListNumber"/>
      </w:pPr>
      <w:r>
        <w:t>Transaction pattern detection: Identify mixing services, chain hopping, peel chains (money laundering typologies)</w:t>
      </w:r>
    </w:p>
    <w:p>
      <w:pPr>
        <w:pStyle w:val="ListNumber"/>
      </w:pPr>
      <w:r>
        <w:t>Entity tagging: Link clusters to known exchanges, darknet markets, gambling sites, ransomware</w:t>
      </w:r>
    </w:p>
    <w:p>
      <w:pPr>
        <w:pStyle w:val="ListNumber"/>
      </w:pPr>
      <w:r>
        <w:t>Risk scoring: Each transaction/address gets risk score based on connections to illicit entities</w:t>
      </w:r>
    </w:p>
    <w:p>
      <w:pPr>
        <w:pStyle w:val="ListNumber"/>
      </w:pPr>
      <w:r>
        <w:t>Visualization: Interactive transaction graph with drill-down, path tracing, and entity labeling</w:t>
      </w:r>
    </w:p>
    <w:p>
      <w:pPr>
        <w:pStyle w:val="ListNumber"/>
      </w:pPr>
      <w:r>
        <w:t>Alert system: Flag high-risk transactions for analyst review</w:t>
      </w:r>
    </w:p>
    <w:p>
      <w:pPr>
        <w:pStyle w:val="Heading3"/>
      </w:pPr>
      <w:r>
        <w:t>How to Build</w:t>
      </w:r>
    </w:p>
    <w:p>
      <w:pPr>
        <w:pStyle w:val="ListBullet"/>
      </w:pPr>
      <w:r>
        <w:t>Bitcoin Core node for full blockchain data + mempool monitoring</w:t>
      </w:r>
    </w:p>
    <w:p>
      <w:pPr>
        <w:pStyle w:val="ListBullet"/>
      </w:pPr>
      <w:r>
        <w:t>Address clustering: Common-input heuristic + change address detection + timing analysis</w:t>
      </w:r>
    </w:p>
    <w:p>
      <w:pPr>
        <w:pStyle w:val="ListBullet"/>
      </w:pPr>
      <w:r>
        <w:t>ML model: Graph Neural Network (GNN) for entity classification (exchange/mixer/darknet/personal)</w:t>
      </w:r>
    </w:p>
    <w:p>
      <w:pPr>
        <w:pStyle w:val="ListBullet"/>
      </w:pPr>
      <w:r>
        <w:t>Pattern detection: Rule-based + ML for AML typologies (structuring, smurfing, chain hopping)</w:t>
      </w:r>
    </w:p>
    <w:p>
      <w:pPr>
        <w:pStyle w:val="ListBullet"/>
      </w:pPr>
      <w:r>
        <w:t>Graph DB: Neo4j for transaction graph, Cypher queries for path tracing</w:t>
      </w:r>
    </w:p>
    <w:p>
      <w:pPr>
        <w:pStyle w:val="ListBullet"/>
      </w:pPr>
      <w:r>
        <w:t>Streaming: Kafka + Flink for real-time transaction processing</w:t>
      </w:r>
    </w:p>
    <w:p>
      <w:pPr>
        <w:pStyle w:val="ListBullet"/>
      </w:pPr>
      <w:r>
        <w:t>Visualization: React + Cytoscape.js for interactive graph exploration</w:t>
      </w:r>
    </w:p>
    <w:p>
      <w:pPr>
        <w:pStyle w:val="Heading3"/>
      </w:pPr>
      <w:r>
        <w:t>Key Points</w:t>
      </w:r>
    </w:p>
    <w:p>
      <w:pPr>
        <w:pStyle w:val="ListBullet"/>
      </w:pPr>
      <w:r>
        <w:t>Bitcoin blockchain is 500+ GB - need efficient indexing and querying strategy</w:t>
      </w:r>
    </w:p>
    <w:p>
      <w:pPr>
        <w:pStyle w:val="ListBullet"/>
      </w:pPr>
      <w:r>
        <w:t>Monero/Zcash (privacy coins) cannot be traced - acknowledge this limitation</w:t>
      </w:r>
    </w:p>
    <w:p>
      <w:pPr>
        <w:pStyle w:val="ListBullet"/>
      </w:pPr>
      <w:r>
        <w:t>Address clustering accuracy: 70-85% for common-input heuristic, lower for sophisticated users</w:t>
      </w:r>
    </w:p>
    <w:p>
      <w:pPr>
        <w:pStyle w:val="ListBullet"/>
      </w:pPr>
      <w:r>
        <w:t>Real-time processing: 5-7 TPS (transactions per second) on Bitcoin network</w:t>
      </w:r>
    </w:p>
    <w:p>
      <w:pPr>
        <w:pStyle w:val="ListBullet"/>
      </w:pPr>
      <w:r>
        <w:t>Entity database: Use Chainalysis/Elliptic-style entity tagging from public sources</w:t>
      </w:r>
    </w:p>
    <w:p>
      <w:pPr>
        <w:pStyle w:val="ListBullet"/>
      </w:pPr>
      <w:r>
        <w:t>False positive management: Confidence scoring for all risk assessments</w:t>
      </w:r>
    </w:p>
    <w:p>
      <w:pPr>
        <w:pStyle w:val="Heading3"/>
      </w:pPr>
      <w:r>
        <w:t>MVP Phases</w:t>
      </w:r>
    </w:p>
    <w:p>
      <w:pPr>
        <w:pStyle w:val="ListNumber"/>
      </w:pPr>
      <w:r>
        <w:t>Phase 1: Hours 0-8: Bitcoin node setup, blockchain data ingestion, basic address clustering</w:t>
      </w:r>
    </w:p>
    <w:p>
      <w:pPr>
        <w:pStyle w:val="ListNumber"/>
      </w:pPr>
      <w:r>
        <w:t>Phase 2: Hours 8-16: GNN model training for entity classification, transaction pattern rules, Neo4j graph</w:t>
      </w:r>
    </w:p>
    <w:p>
      <w:pPr>
        <w:pStyle w:val="ListNumber"/>
      </w:pPr>
      <w:r>
        <w:t>Phase 3: Hours 16-24: Real-time streaming pipeline, risk scoring, interactive graph visualization</w:t>
      </w:r>
    </w:p>
    <w:p>
      <w:pPr>
        <w:pStyle w:val="ListNumber"/>
      </w:pPr>
      <w:r>
        <w:t>Phase 4: Hours 24-36: Alert system, investigation workspace, demo with real transaction data, presentation</w:t>
      </w:r>
    </w:p>
    <w:p>
      <w:pPr>
        <w:pStyle w:val="Heading3"/>
      </w:pPr>
      <w:r>
        <w:t>USP/Innovation</w:t>
      </w:r>
    </w:p>
    <w:p>
      <w:pPr>
        <w:pStyle w:val="ListBullet"/>
      </w:pPr>
      <w:r>
        <w:t>Real-time Bitcoin monitoring with sub-second latency from mempool to dashboard</w:t>
      </w:r>
    </w:p>
    <w:p>
      <w:pPr>
        <w:pStyle w:val="ListBullet"/>
      </w:pPr>
      <w:r>
        <w:t>GNN-based entity classification (exchange/mixer/darknet/personal) with 85%+ accuracy</w:t>
      </w:r>
    </w:p>
    <w:p>
      <w:pPr>
        <w:pStyle w:val="ListBullet"/>
      </w:pPr>
      <w:r>
        <w:t>India-specific: Integration with Indian exchange KYC data for address-to-identity linking</w:t>
      </w:r>
    </w:p>
    <w:p>
      <w:pPr>
        <w:pStyle w:val="ListBullet"/>
      </w:pPr>
      <w:r>
        <w:t>Automated AML typology detection (structuring, chain hopping, peel chains)</w:t>
      </w:r>
    </w:p>
    <w:p>
      <w:pPr>
        <w:pStyle w:val="ListBullet"/>
      </w:pPr>
      <w:r>
        <w:t>Investigation workspace with path tracing: "Show me all paths from address A to known darknet market"</w:t>
      </w:r>
    </w:p>
    <w:p>
      <w:pPr>
        <w:pStyle w:val="Heading3"/>
      </w:pPr>
      <w:r>
        <w:t>Tech Stack</w:t>
      </w:r>
    </w:p>
    <w:p>
      <w:pPr>
        <w:pStyle w:val="ListBullet"/>
      </w:pPr>
      <w:r>
        <w:t>Blockchain: Bitcoin Core, python-bitcoinlib, ElectrumX (lightweight indexer)</w:t>
      </w:r>
    </w:p>
    <w:p>
      <w:pPr>
        <w:pStyle w:val="ListBullet"/>
      </w:pPr>
      <w:r>
        <w:t>ML: PyTorch Geometric (GNN), scikit-learn (rule-based patterns), XGBoost (risk scoring)</w:t>
      </w:r>
    </w:p>
    <w:p>
      <w:pPr>
        <w:pStyle w:val="ListBullet"/>
      </w:pPr>
      <w:r>
        <w:t>Graph: Neo4j (transaction graph), NetworkX (analysis), Cytoscape.js (visualization)</w:t>
      </w:r>
    </w:p>
    <w:p>
      <w:pPr>
        <w:pStyle w:val="ListBullet"/>
      </w:pPr>
      <w:r>
        <w:t>Streaming: Apache Kafka + Flink (real-time processing)</w:t>
      </w:r>
    </w:p>
    <w:p>
      <w:pPr>
        <w:pStyle w:val="ListBullet"/>
      </w:pPr>
      <w:r>
        <w:t>Backend: Python FastAPI, Redis (caching), PostgreSQL (metadata)</w:t>
      </w:r>
    </w:p>
    <w:p>
      <w:pPr>
        <w:pStyle w:val="ListBullet"/>
      </w:pPr>
      <w:r>
        <w:t>Frontend: React, Cytoscape.js, vis.js (timeline), Leaflet (geo if IP data available)</w:t>
      </w:r>
    </w:p>
    <w:p>
      <w:pPr>
        <w:pStyle w:val="Heading3"/>
      </w:pPr>
      <w:r>
        <w:t>Existing Solutions &amp; Limitations</w:t>
      </w:r>
    </w:p>
    <w:p>
      <w:pPr>
        <w:pStyle w:val="ListBullet"/>
      </w:pPr>
      <w:r>
        <w:t>Chainalysis Reactor: Industry standard but Rs 5+ crore/year, closed-source</w:t>
      </w:r>
    </w:p>
    <w:p>
      <w:pPr>
        <w:pStyle w:val="ListBullet"/>
      </w:pPr>
      <w:r>
        <w:t>Elliptic Lens: Competitor to Chainalysis, expensive, limited customization</w:t>
      </w:r>
    </w:p>
    <w:p>
      <w:pPr>
        <w:pStyle w:val="ListBullet"/>
      </w:pPr>
      <w:r>
        <w:t>CipherTrace: Acquired by Mastercard, enterprise-focused</w:t>
      </w:r>
    </w:p>
    <w:p>
      <w:pPr>
        <w:pStyle w:val="ListBullet"/>
      </w:pPr>
      <w:r>
        <w:t>Open-source: BlockSci (academic), GraphSense (research) - limited features, no real-time</w:t>
      </w:r>
    </w:p>
    <w:p>
      <w:pPr>
        <w:pStyle w:val="ListBullet"/>
      </w:pPr>
      <w:r>
        <w:t>Limitation: No Indian-built, affordable, real-time Bitcoin monitoring system for law enforcement</w:t>
      </w:r>
    </w:p>
    <w:p>
      <w:pPr>
        <w:pStyle w:val="Heading3"/>
      </w:pPr>
      <w:r>
        <w:t>Solution Architecture</w:t>
      </w:r>
    </w:p>
    <w:p>
      <w:pPr>
        <w:pStyle w:val="ListBullet"/>
      </w:pPr>
      <w:r>
        <w:t>Data Layer: Bitcoin Core node → Block parser → Kafka (transaction stream)</w:t>
      </w:r>
    </w:p>
    <w:p>
      <w:pPr>
        <w:pStyle w:val="ListBullet"/>
      </w:pPr>
      <w:r>
        <w:t>Processing: Flink (clustering, pattern detection, risk scoring) → Neo4j (graph)</w:t>
      </w:r>
    </w:p>
    <w:p>
      <w:pPr>
        <w:pStyle w:val="ListBullet"/>
      </w:pPr>
      <w:r>
        <w:t>ML Layer: GNN inference (entity classification) + rule engine (AML patterns)</w:t>
      </w:r>
    </w:p>
    <w:p>
      <w:pPr>
        <w:pStyle w:val="ListBullet"/>
      </w:pPr>
      <w:r>
        <w:t>Storage: Neo4j (graph), Elasticsearch (search), PostgreSQL (metadata, alerts)</w:t>
      </w:r>
    </w:p>
    <w:p>
      <w:pPr>
        <w:pStyle w:val="ListBullet"/>
      </w:pPr>
      <w:r>
        <w:t>Application: Investigation workspace + real-time dashboard + alert management</w:t>
      </w:r>
    </w:p>
    <w:p>
      <w:pPr>
        <w:pStyle w:val="ListBullet"/>
      </w:pPr>
      <w:r>
        <w:t>API: REST + WebSocket for integration with other intelligence systems</w:t>
      </w:r>
    </w:p>
    <w:p>
      <w:pPr>
        <w:pStyle w:val="Heading3"/>
      </w:pPr>
      <w:r>
        <w:t>Scale &amp; Seriousness</w:t>
      </w:r>
    </w:p>
    <w:p>
      <w:pPr>
        <w:pStyle w:val="ListBullet"/>
      </w:pPr>
      <w:r>
        <w:t>Bitcoin market: $1+ trillion global market cap, growing crypto adoption in India</w:t>
      </w:r>
    </w:p>
    <w:p>
      <w:pPr>
        <w:pStyle w:val="ListBullet"/>
      </w:pPr>
      <w:r>
        <w:t>Crypto fraud: Rs 5,000+ crore annually in India (CERT-In + ED data)</w:t>
      </w:r>
    </w:p>
    <w:p>
      <w:pPr>
        <w:pStyle w:val="ListBullet"/>
      </w:pPr>
      <w:r>
        <w:t>Dark web: 60%+ transactions use Bitcoin/Monero</w:t>
      </w:r>
    </w:p>
    <w:p>
      <w:pPr>
        <w:pStyle w:val="ListBullet"/>
      </w:pPr>
      <w:r>
        <w:t>ED crypto seizures: Rs 2,000+ crore in crypto assets frozen in 2024-25</w:t>
      </w:r>
    </w:p>
    <w:p>
      <w:pPr>
        <w:pStyle w:val="ListBullet"/>
      </w:pPr>
      <w:r>
        <w:t>FATF recommendations: India must have crypto transaction monitoring capability</w:t>
      </w:r>
    </w:p>
    <w:p>
      <w:pPr>
        <w:pStyle w:val="Heading3"/>
      </w:pPr>
      <w:r>
        <w:t>Workflow</w:t>
      </w:r>
    </w:p>
    <w:p>
      <w:pPr>
        <w:pStyle w:val="ListNumber"/>
      </w:pPr>
      <w:r>
        <w:t>Bitcoin node syncs blockchain + monitors mempool for new transactions</w:t>
      </w:r>
    </w:p>
    <w:p>
      <w:pPr>
        <w:pStyle w:val="ListNumber"/>
      </w:pPr>
      <w:r>
        <w:t>Parser extracts transaction details (inputs, outputs, amounts, timestamps)</w:t>
      </w:r>
    </w:p>
    <w:p>
      <w:pPr>
        <w:pStyle w:val="ListNumber"/>
      </w:pPr>
      <w:r>
        <w:t>Clustering engine groups addresses using common-input and change heuristics</w:t>
      </w:r>
    </w:p>
    <w:p>
      <w:pPr>
        <w:pStyle w:val="ListNumber"/>
      </w:pPr>
      <w:r>
        <w:t>GNN classifies clusters into entity types (exchange, mixer, darknet, personal)</w:t>
      </w:r>
    </w:p>
    <w:p>
      <w:pPr>
        <w:pStyle w:val="ListNumber"/>
      </w:pPr>
      <w:r>
        <w:t>Pattern detector flags AML typologies (structuring, smurfing, peel chains)</w:t>
      </w:r>
    </w:p>
    <w:p>
      <w:pPr>
        <w:pStyle w:val="ListNumber"/>
      </w:pPr>
      <w:r>
        <w:t>Risk scoring assigns score based on entity connections and pattern matches</w:t>
      </w:r>
    </w:p>
    <w:p>
      <w:pPr>
        <w:pStyle w:val="ListNumber"/>
      </w:pPr>
      <w:r>
        <w:t>High-risk transactions trigger alerts for analyst review</w:t>
      </w:r>
    </w:p>
    <w:p>
      <w:pPr>
        <w:pStyle w:val="ListNumber"/>
      </w:pPr>
      <w:r>
        <w:t>Analyst uses investigation workspace to trace paths and build case report</w:t>
      </w:r>
    </w:p>
    <w:p>
      <w:pPr>
        <w:pStyle w:val="Heading3"/>
      </w:pPr>
      <w:r>
        <w:t>Data Sources</w:t>
      </w:r>
    </w:p>
    <w:p>
      <w:pPr>
        <w:pStyle w:val="ListBullet"/>
      </w:pPr>
      <w:r>
        <w:t>Bitcoin Blockchain (public)</w:t>
      </w:r>
    </w:p>
    <w:p>
      <w:pPr>
        <w:pStyle w:val="ListBullet"/>
      </w:pPr>
      <w:r>
        <w:t>Chainalysis Blog (entity tags)</w:t>
      </w:r>
    </w:p>
    <w:p>
      <w:pPr>
        <w:pStyle w:val="ListBullet"/>
      </w:pPr>
      <w:r>
        <w:t>OXT.me (blockchain explorer)</w:t>
      </w:r>
    </w:p>
    <w:p>
      <w:pPr>
        <w:pStyle w:val="ListBullet"/>
      </w:pPr>
      <w:r>
        <w:t>WalletExplorer.com (exchange clustering)</w:t>
      </w:r>
    </w:p>
    <w:p>
      <w:pPr>
        <w:pStyle w:val="ListBullet"/>
      </w:pPr>
      <w:r>
        <w:t>Bitcoin Abuse Database</w:t>
      </w:r>
    </w:p>
    <w:p>
      <w:pPr>
        <w:pStyle w:val="ListBullet"/>
      </w:pPr>
      <w:r>
        <w:t>FATF Recommendations - fatf-gafi.org</w:t>
      </w:r>
    </w:p>
    <w:p>
      <w:pPr>
        <w:pStyle w:val="ListBullet"/>
      </w:pPr>
      <w:r>
        <w:t>CERT-In Crypto Crime Reports</w:t>
      </w:r>
    </w:p>
    <w:p>
      <w:pPr>
        <w:pStyle w:val="ListBullet"/>
      </w:pPr>
      <w:r>
        <w:t>ED Crypto Seizure Reports - ed.gov.in</w:t>
      </w:r>
    </w:p>
    <w:p>
      <w:pPr>
        <w:pStyle w:val="Heading3"/>
      </w:pPr>
      <w:r>
        <w:t>Comparisons</w:t>
      </w:r>
    </w:p>
    <w:p>
      <w:pPr>
        <w:pStyle w:val="ListBullet"/>
      </w:pPr>
      <w:r>
        <w:t>vs Chainalysis: Indian-built, affordable, customizable vs expensive closed-source</w:t>
      </w:r>
    </w:p>
    <w:p>
      <w:pPr>
        <w:pStyle w:val="ListBullet"/>
      </w:pPr>
      <w:r>
        <w:t>vs BlockSci: Real-time + ML entity classification vs academic offline tool</w:t>
      </w:r>
    </w:p>
    <w:p>
      <w:pPr>
        <w:pStyle w:val="ListBullet"/>
      </w:pPr>
      <w:r>
        <w:t>vs GraphSense: Full investigation workspace vs basic visualization</w:t>
      </w:r>
    </w:p>
    <w:p>
      <w:pPr>
        <w:pStyle w:val="ListBullet"/>
      </w:pPr>
      <w:r>
        <w:t>Key advantage: Only Indian-built real-time Bitcoin monitoring with GNN entity classification and AML pattern detection</w:t>
      </w:r>
    </w:p>
    <w:p>
      <w:pPr>
        <w:pStyle w:val="Heading3"/>
      </w:pPr>
      <w:r>
        <w:t>Expected Impact</w:t>
      </w:r>
    </w:p>
    <w:p>
      <w:pPr>
        <w:pStyle w:val="ListBullet"/>
      </w:pPr>
      <w:r>
        <w:t>Social: Disrupt criminal financing, protect citizens from crypto fraud</w:t>
      </w:r>
    </w:p>
    <w:p>
      <w:pPr>
        <w:pStyle w:val="ListBullet"/>
      </w:pPr>
      <w:r>
        <w:t>Economic: Enable recovery of Rs 5,000+ crore in crypto fraud annually</w:t>
      </w:r>
    </w:p>
    <w:p>
      <w:pPr>
        <w:pStyle w:val="ListBullet"/>
      </w:pPr>
      <w:r>
        <w:t>National Security: Track terror financing and state-sponsored cryptocurrency operations</w:t>
      </w:r>
    </w:p>
    <w:p>
      <w:pPr>
        <w:pStyle w:val="Heading3"/>
      </w:pPr>
      <w:r>
        <w:t>Feasibility &amp; Scalability</w:t>
      </w:r>
    </w:p>
    <w:p>
      <w:pPr>
        <w:pStyle w:val="ListBullet"/>
      </w:pPr>
      <w:r>
        <w:t>High feasibility - Bitcoin blockchain is public, clustering algorithms are well-documented</w:t>
      </w:r>
    </w:p>
    <w:p>
      <w:pPr>
        <w:pStyle w:val="ListBullet"/>
      </w:pPr>
      <w:r>
        <w:t>Challenge: Running full Bitcoin node requires 500+ GB storage and bandwidth</w:t>
      </w:r>
    </w:p>
    <w:p>
      <w:pPr>
        <w:pStyle w:val="ListBullet"/>
      </w:pPr>
      <w:r>
        <w:t>Use ElectrumX or block explorer APIs for hackathon (lighter than full node)</w:t>
      </w:r>
    </w:p>
    <w:p>
      <w:pPr>
        <w:pStyle w:val="ListBullet"/>
      </w:pPr>
      <w:r>
        <w:t>Scalable: Extend to Ethereum, Monero (heuristics), and centralized exchange monitoring</w:t>
      </w:r>
    </w:p>
    <w:p>
      <w:pPr>
        <w:pStyle w:val="ListBullet"/>
      </w:pPr>
      <w:r>
        <w:t>Revenue: Government license (Rs 3-10 crore/year) + training + case support</w:t>
      </w:r>
    </w:p>
    <w:p>
      <w:pPr>
        <w:pStyle w:val="Heading3"/>
      </w:pPr>
      <w:r>
        <w:t>References</w:t>
      </w:r>
    </w:p>
    <w:p>
      <w:pPr>
        <w:pStyle w:val="ListBullet"/>
      </w:pPr>
      <w:r>
        <w:t>Chainalysis Blog - blog.chainalysis.com</w:t>
      </w:r>
    </w:p>
    <w:p>
      <w:pPr>
        <w:pStyle w:val="ListBullet"/>
      </w:pPr>
      <w:r>
        <w:t>Mastering Bitcoin (Andreas Antonopoulos)</w:t>
      </w:r>
    </w:p>
    <w:p>
      <w:pPr>
        <w:pStyle w:val="ListBullet"/>
      </w:pPr>
      <w:r>
        <w:t>Bitcoin Core - bitcoin.org</w:t>
      </w:r>
    </w:p>
    <w:p>
      <w:pPr>
        <w:pStyle w:val="ListBullet"/>
      </w:pPr>
      <w:r>
        <w:t>FATF Crypto Guidance - fatf-gafi.org</w:t>
      </w:r>
    </w:p>
    <w:p>
      <w:pPr>
        <w:pStyle w:val="ListBullet"/>
      </w:pPr>
      <w:r>
        <w:t>CERT-In Annual Reports</w:t>
      </w:r>
    </w:p>
    <w:p>
      <w:pPr>
        <w:pStyle w:val="ListBullet"/>
      </w:pPr>
      <w:r>
        <w:t>ED Enforcement Reports</w:t>
      </w:r>
    </w:p>
    <w:p/>
    <w:p>
      <w:pPr>
        <w:pStyle w:val="Heading2"/>
      </w:pPr>
      <w:r>
        <w:t>Remaining NTRO PS (Grouped Analysis)</w:t>
      </w:r>
    </w:p>
    <w:p>
      <w:pPr>
        <w:pStyle w:val="Heading3"/>
      </w:pPr>
      <w:r>
        <w:t>SIH26145 - AI-Based Detection of Cyber Threats in Unidirectional IP Traffic</w:t>
      </w:r>
    </w:p>
    <w:p>
      <w:r>
        <w:rPr>
          <w:b/>
        </w:rPr>
        <w:t>Difficulty: Hard (8/10) | Category: Software</w:t>
      </w:r>
    </w:p>
    <w:p>
      <w:r>
        <w:t>Detect cyber threats (covert channels, data exfiltration, protocol abuse) in unidirectional network links used by critical infrastructure. Unidirectional gateways (data diodes) allow one-way data flow for security - but attackers can abuse them. Build: Deep packet inspection + ML anomaly detection for traffic flowing in "one-way" links. Tech: Zeek/Bro (IDS), scapy (packet crafting), TensorFlow (anomaly detection), Kafka (streaming). Impact: Protect power grids, nuclear plants, defense networks using data diodes from covert cyber attacks.</w:t>
      </w:r>
    </w:p>
    <w:p/>
    <w:p>
      <w:pPr>
        <w:pStyle w:val="Heading3"/>
      </w:pPr>
      <w:r>
        <w:t>SIH26147 - Automated Analysis of .IQ and .WAV Signal Files</w:t>
      </w:r>
    </w:p>
    <w:p>
      <w:r>
        <w:rPr>
          <w:b/>
        </w:rPr>
        <w:t>Difficulty: Hard (8/10) | Category: Software</w:t>
      </w:r>
    </w:p>
    <w:p>
      <w:r>
        <w:t>Analyze raw RF signal captures (.IQ files) and audio recordings (.wav) to extract modulation type, frequency, bandwidth, signal parameters. Used by SIGINT (signals intelligence) analysts to identify communication systems and intercepts. Build: DSP pipeline (FFT, spectrogram) + ML classifier (CNN on spectrograms) for automatic modulation recognition. Tech: GNU Radio, numpy/scipy (DSP), TensorFlow/PyTorch (CNN classification), Plotly (visualization). Impact: Automate 80% of manual signal analysis work for NTRO SIGINT analysts.</w:t>
      </w:r>
    </w:p>
    <w:p/>
    <w:p>
      <w:pPr>
        <w:pStyle w:val="Heading3"/>
      </w:pPr>
      <w:r>
        <w:t>SIH26148 - Network Forensic Scripts in New Programming Language</w:t>
      </w:r>
    </w:p>
    <w:p>
      <w:r>
        <w:rPr>
          <w:b/>
        </w:rPr>
        <w:t>Difficulty: Medium-Hard (7/10) | Category: Software</w:t>
      </w:r>
    </w:p>
    <w:p>
      <w:r>
        <w:t>Create forensic analysis scripts/functions for evidence collection, timeline reconstruction, automated reporting from network captures. Build: PCAP parser + session reconstruction + timeline generator + automated report (PDF) with chain-of-custody. Tech: Python/Go/Rust for performance, scapy/dpkt (packet parsing), Neo4j (timeline graph), ReportLab (PDF). Impact: Reduce forensic investigation time from days to hours, produce court-admissible evidence.</w:t>
      </w:r>
    </w:p>
    <w:p/>
    <w:p>
      <w:pPr>
        <w:pStyle w:val="Heading3"/>
      </w:pPr>
      <w:r>
        <w:t>SIH26149 - Integrated Secure Data Erasure &amp; Advanced File Recovery Tool</w:t>
      </w:r>
    </w:p>
    <w:p>
      <w:r>
        <w:rPr>
          <w:b/>
        </w:rPr>
        <w:t>Difficulty: Hard (8/10) | Category: Software</w:t>
      </w:r>
    </w:p>
    <w:p>
      <w:r>
        <w:t>Dual-purpose tool: (1) Securely erase data beyond recovery (DoD 5220.22-M, NIST 800-88 standards), (2) Recover deleted files for forensics. Build: Erasure module (multi-pass overwrite, crypto-shredding) + Recovery module (file carving, metadata recovery). Tech: C/Rust (low-level disk access), libewf (forensic image format), SleuthKit (file system analysis), React (UI). Impact: Government IT asset recycling (secure erasure) + cyber crime investigation (file recovery).</w:t>
      </w:r>
    </w:p>
    <w:p/>
    <w:p>
      <w:pPr>
        <w:pStyle w:val="Heading3"/>
      </w:pPr>
      <w:r>
        <w:t>SIH26150 - Multi-Vendor DVR/NVR Forensic Analysis Tool</w:t>
      </w:r>
    </w:p>
    <w:p>
      <w:r>
        <w:rPr>
          <w:b/>
        </w:rPr>
        <w:t>Difficulty: Hard (7/10) | Category: Software</w:t>
      </w:r>
    </w:p>
    <w:p>
      <w:r>
        <w:t>Standardized tool for acquiring, recovering, and analyzing video from diverse DVR/NVR systems (Hikvision, Dahua, CP Plus, etc.). Problem: Each vendor uses proprietary formats - investigators struggle to extract video evidence. Build: Format parser library for 20+ DVR vendors + video recovery from damaged drives + timeline viewer + export. Tech: Reverse engineering (Ghidra), FFmpeg (video), Python (format parsing), React (viewer), PostgreSQL (evidence DB). Impact: Standardize CCTV forensic analysis for 10,000+ cyber crime cases annually involving video evidence.</w:t>
      </w:r>
    </w:p>
    <w:p/>
    <w:p>
      <w:pPr>
        <w:pStyle w:val="Heading3"/>
      </w:pPr>
      <w:r>
        <w:t>SIH26152 - Social Media Analytics for Intelligence</w:t>
      </w:r>
    </w:p>
    <w:p>
      <w:r>
        <w:rPr>
          <w:b/>
        </w:rPr>
        <w:t>Difficulty: Medium (6/10) | Category: Software</w:t>
      </w:r>
    </w:p>
    <w:p>
      <w:r>
        <w:t>Comprehensive social media analytics platform for sentiment analysis, influence mapping, narrative tracking, threat identification. Build: Multi-platform crawler (Twitter/X, Facebook, Telegram, Instagram) + NLP pipeline + network analysis + dashboard. Tech: Apache Nutch/Scrapy (crawling), BERT (sentiment + NER), Neo4j (influence networks), React + D3.js (visualization). Impact: Enable intelligence agencies to track radicalization, misinformation campaigns, and coordinated influence operations.</w:t>
      </w:r>
    </w:p>
    <w:p/>
    <w:p>
      <w:pPr>
        <w:pStyle w:val="Heading3"/>
      </w:pPr>
      <w:r>
        <w:t>SIH26153 - AI-based Network Attack Forecasting</w:t>
      </w:r>
    </w:p>
    <w:p>
      <w:r>
        <w:rPr>
          <w:b/>
        </w:rPr>
        <w:t>Difficulty: Hard (8/10) | Category: Software</w:t>
      </w:r>
    </w:p>
    <w:p>
      <w:r>
        <w:t>Predict cyber attacks BEFORE they happen by analyzing network traffic patterns, vulnerability scans, threat intelligence feeds. Build: Time-series anomaly detection + attack graph modeling + threat intel correlation → probability of attack on each asset. Tech: LSTM/Transformer (time-series), Neo4j (attack graphs), MISP (threat intel), Kafka (streaming), Grafana (alerts). Impact: Shift from reactive incident response to proactive defense for government networks.</w:t>
      </w:r>
    </w:p>
    <w:p/>
    <w:p>
      <w:pPr>
        <w:pStyle w:val="Heading3"/>
      </w:pPr>
      <w:r>
        <w:t>SIH26155 - AI-Driven Multi-Vendor Network Security Compliance Auditor</w:t>
      </w:r>
    </w:p>
    <w:p>
      <w:r>
        <w:rPr>
          <w:b/>
        </w:rPr>
        <w:t>Difficulty: Medium-Hard (7/10) | Category: Software</w:t>
      </w:r>
    </w:p>
    <w:p>
      <w:r>
        <w:t>Automated tool auditing security configurations across Cisco, Juniper, Fortinet, Palo Alto devices for compliance with standards. Build: Device connector library (SSH/API) + configuration parser + compliance rule engine (CIS benchmarks, NIST) + report. Tech: Netmiko/NAPALM (device access), Ansible (automation), OpenPolicyAgent (rules), React (dashboard). Impact: Reduce security audit time from weeks to hours for government networks with 1000+ devices.</w:t>
      </w:r>
    </w:p>
    <w:p/>
    <w:p>
      <w:pPr>
        <w:pStyle w:val="Heading3"/>
      </w:pPr>
      <w:r>
        <w:t>SIH26156 - Universal Log Pre-processing Framework</w:t>
      </w:r>
    </w:p>
    <w:p>
      <w:r>
        <w:rPr>
          <w:b/>
        </w:rPr>
        <w:t>Difficulty: Medium (6/10) | Category: Software</w:t>
      </w:r>
    </w:p>
    <w:p>
      <w:r>
        <w:t>Framework normalizing logs from 100+ security devices (firewalls, IDS, endpoints, applications) into unified format for SIEM. Build: Log parser library (Syslog, JSON, CSV, proprietary formats) + normalization rules + enrichment + output to SIEM. Tech: Apache NiFi/Logstash (pipeline), Grok patterns, Elasticsearch (storage), Kibana (visualization). Impact: Enable unified security analytics across heterogeneous government IT infrastructure.</w:t>
      </w:r>
    </w:p>
    <w:p/>
    <w:p>
      <w:pPr>
        <w:pStyle w:val="Heading3"/>
      </w:pPr>
      <w:r>
        <w:t>SIH26157 - Supervisory Analytics Tool for SOC Assessment (SAT-SA)</w:t>
      </w:r>
    </w:p>
    <w:p>
      <w:r>
        <w:rPr>
          <w:b/>
        </w:rPr>
        <w:t>Difficulty: Medium (6/10) | Category: Software</w:t>
      </w:r>
    </w:p>
    <w:p>
      <w:r>
        <w:t>Dashboard measuring Security Operations Center (SOC) effectiveness: MTTD (detect time), MTTR (respond time), detection rate, false positive rate. Build: KPI calculation engine + benchmarking against industry standards + trend analysis + executive reporting. Tech: Python (analytics), PostgreSQL (metrics DB), React + Chart.js (dashboard), Apache Superset (ad-hoc analysis). Impact: Data-driven SOC improvement for NTRO and other government SOCs.</w:t>
      </w:r>
    </w:p>
    <w:p/>
    <w:p>
      <w:pPr>
        <w:pStyle w:val="Heading3"/>
      </w:pPr>
      <w:r>
        <w:t>SIH26159 - SecureMailScope: Cryptographic Security Posture Assessment for Email</w:t>
      </w:r>
    </w:p>
    <w:p>
      <w:r>
        <w:rPr>
          <w:b/>
        </w:rPr>
        <w:t>Difficulty: Hard (7/10) | Category: Software</w:t>
      </w:r>
    </w:p>
    <w:p>
      <w:r>
        <w:t>Tool analyzing email encryption: TLS version, cipher suites, SPF/DKIM/DMARC, PGP/S/MIME usage, certificate validity. Build: Email server scanner + protocol analyzer + vulnerability assessment + compliance scoring (against NIST, BSI standards). Tech: Python (smtp/imap libraries), OpenSSL (crypto analysis), React (dashboard), PostgreSQL (findings DB). Impact: Identify and fix email security gaps in government departments before they are exploited.</w:t>
      </w:r>
    </w:p>
    <w:p/>
    <w:p>
      <w:pPr>
        <w:pStyle w:val="Heading3"/>
      </w:pPr>
      <w:r>
        <w:t>SIH26160 - AI-Powered IPsec VPN Protocol Analyzer</w:t>
      </w:r>
    </w:p>
    <w:p>
      <w:r>
        <w:rPr>
          <w:b/>
        </w:rPr>
        <w:t>Difficulty: Hard (8/10) | Category: Software</w:t>
      </w:r>
    </w:p>
    <w:p>
      <w:r>
        <w:t>Tool analyzing IPsec VPN implementations for misconfigurations, weak ciphers, protocol vulnerabilities, and security posture. Build: VPN traffic capture + protocol dissection + configuration audit + vulnerability mapping (CVE database) + report. Tech: Scapy/Wireshark (packet analysis), strongSwan/libreswan (VPN testing), Nmap (scanning), React (reporting). Impact: Secure government VPN infrastructure connecting 1000+ offices across India.</w:t>
      </w:r>
    </w:p>
    <w:p/>
    <w:p>
      <w:pPr>
        <w:pStyle w:val="Heading3"/>
      </w:pPr>
      <w:r>
        <w:t>SIH26163 - Security Assessment of World Monitor Application</w:t>
      </w:r>
    </w:p>
    <w:p>
      <w:r>
        <w:rPr>
          <w:b/>
        </w:rPr>
        <w:t>Difficulty: Medium (6/10) | Category: Software</w:t>
      </w:r>
    </w:p>
    <w:p>
      <w:r>
        <w:t>Comprehensive penetration testing and vulnerability assessment of a specific application (World Monitor). Build: Automated vulnerability scanner + manual testing methodology + OWASP Top 10 checklist + detailed remediation report. Tech: Burp Suite, OWASP ZAP, Nuclei, Nmap, custom Python scripts, React (report dashboard). Impact: Secure government applications against cyber attacks through systematic vulnerability management.</w:t>
      </w:r>
    </w:p>
    <w:p/>
    <w:p>
      <w:pPr>
        <w:pStyle w:val="Heading3"/>
      </w:pPr>
      <w:r>
        <w:t>SIH26164 - Enterprise Cryptographic Discovery &amp; Analysis Tool (ECDAT)</w:t>
      </w:r>
    </w:p>
    <w:p>
      <w:r>
        <w:rPr>
          <w:b/>
        </w:rPr>
        <w:t>Difficulty: Hard (8/10) | Category: Software</w:t>
      </w:r>
    </w:p>
    <w:p>
      <w:r>
        <w:t>Tool discovering all cryptographic assets (certificates, keys, algorithms) across enterprise IT and assessing their security posture. Build: Network scanner + file system crawler + code analysis → crypto inventory → quantum-readiness assessment → report. Tech: Nmap (network), Python (file scanning), Semgrep (code analysis), OpenSSL (crypto testing), React (inventory dashboard). Impact: Prepare government IT for post-quantum cryptography migration (critical for national security).</w:t>
      </w:r>
    </w:p>
    <w:p/>
    <w:p>
      <w:pPr>
        <w:pStyle w:val="Heading3"/>
      </w:pPr>
      <w:r>
        <w:t>SIH26182 - Automated Attribution of Unknown Crypto Wallets to VASPs</w:t>
      </w:r>
    </w:p>
    <w:p>
      <w:r>
        <w:rPr>
          <w:b/>
        </w:rPr>
        <w:t>Difficulty: Hard (8/10) | Category: Software</w:t>
      </w:r>
    </w:p>
    <w:p>
      <w:r>
        <w:t>System attributing anonymous cryptocurrency wallets to nearest Virtual Asset Service Provider (exchange, mixer, payment processor). Build: Transaction graph analysis + address clustering + entity database + nearest-VASP attribution algorithm. Tech: Bitcoin Core, Neo4j (graph), NetworkX (analysis), ML (classification), React (visualization). Impact: Enable law enforcement to serve legal process to exchanges holding suspect funds.</w:t>
      </w:r>
    </w:p>
    <w:p/>
    <w:p>
      <w:pPr>
        <w:pStyle w:val="Heading3"/>
      </w:pPr>
      <w:r>
        <w:t>SIH26183 - Real-Time Identification of Fraud-Linked Crypto Exchanges</w:t>
      </w:r>
    </w:p>
    <w:p>
      <w:r>
        <w:rPr>
          <w:b/>
        </w:rPr>
        <w:t>Difficulty: Hard (8/10) | Category: Software</w:t>
      </w:r>
    </w:p>
    <w:p>
      <w:r>
        <w:t>System identifying cryptocurrency exchanges linked to fraud from victim-reported suspect wallet addresses. Build: Real-time transaction monitoring + graph tracing from victim wallet → exchange deposit address → alert. Tech: Kafka (streaming), Neo4j (graph), Bitcoin node, React (alert dashboard), integration with cyber crime portal. Impact: Freeze fraud proceeds within hours instead of weeks by quickly identifying the exchange holding the funds.</w:t>
      </w:r>
    </w:p>
    <w:p/>
    <w:p>
      <w:pPr>
        <w:pStyle w:val="Heading3"/>
      </w:pPr>
      <w:r>
        <w:t>SIH26184 - Predictive Analytics for Cybercrime Complaints to Forecast Cash Withdrawals</w:t>
      </w:r>
    </w:p>
    <w:p>
      <w:r>
        <w:rPr>
          <w:b/>
        </w:rPr>
        <w:t>Difficulty: Hard (7/10) | Category: Software</w:t>
      </w:r>
    </w:p>
    <w:p>
      <w:r>
        <w:t>ML system predicting when/where cybercriminals will cash out (withdraw to fiat) based on complaint patterns and blockchain data. Build: Feature engineering from cybercrime complaints + blockchain transaction patterns → withdrawal prediction model → law enforcement alerts. Tech: XGBoost/LightGBM, NLP (complaint text), Neo4j (blockchain graph), Kafka (real-time), React (alert dashboard). Impact: Enable proactive surveillance at ATMs/banks when cash-out is predicted, leading to arrests.</w:t>
      </w:r>
    </w:p>
    <w:p/>
    <w:p>
      <w:pPr>
        <w:pStyle w:val="Heading1"/>
      </w:pPr>
      <w:r>
        <w:t>8. Submission Trends &amp; Strategic Recommendations</w:t>
      </w:r>
    </w:p>
    <w:p>
      <w:pPr>
        <w:pStyle w:val="Heading2"/>
      </w:pPr>
      <w:r>
        <w:t>8.1 Historical Submission Trends (SIH 2020-2025)</w:t>
      </w:r>
    </w:p>
    <w:p>
      <w:r>
        <w:t>Analysis of SIH submission patterns over the past 6 years reveals clear trends that can guide team strategy for SIH 2026. Key observations:</w:t>
      </w:r>
    </w:p>
    <w:tbl>
      <w:tblPr>
        <w:tblStyle w:val="LightGrid-Accent1"/>
        <w:tblW w:type="auto" w:w="0"/>
        <w:tblLook w:firstColumn="1" w:firstRow="1" w:lastColumn="0" w:lastRow="0" w:noHBand="0" w:noVBand="1" w:val="04A0"/>
      </w:tblPr>
      <w:tblGrid>
        <w:gridCol w:w="4703"/>
        <w:gridCol w:w="4703"/>
      </w:tblGrid>
      <w:tr>
        <w:tc>
          <w:tcPr>
            <w:tcW w:type="dxa" w:w="4703"/>
          </w:tcPr>
          <w:p>
            <w:r>
              <w:rPr>
                <w:b/>
              </w:rPr>
              <w:t>PS Category</w:t>
            </w:r>
          </w:p>
        </w:tc>
        <w:tc>
          <w:tcPr>
            <w:tcW w:type="dxa" w:w="4703"/>
          </w:tcPr>
          <w:p>
            <w:r>
              <w:rPr>
                <w:b/>
              </w:rPr>
              <w:t>Trend Analysis</w:t>
            </w:r>
          </w:p>
        </w:tc>
      </w:tr>
      <w:tr>
        <w:tc>
          <w:tcPr>
            <w:tcW w:type="dxa" w:w="4703"/>
          </w:tcPr>
          <w:p>
            <w:r>
              <w:t>Railway PS</w:t>
            </w:r>
          </w:p>
        </w:tc>
        <w:tc>
          <w:tcPr>
            <w:tcW w:type="dxa" w:w="4703"/>
          </w:tcPr>
          <w:p>
            <w:r>
              <w:t>Consistently highest submissions (150-400 per PS). SIH 2025's SIH25022 had 191 submissions. Competition is fierce but impact is massive.</w:t>
            </w:r>
          </w:p>
        </w:tc>
      </w:tr>
      <w:tr>
        <w:tc>
          <w:tcPr>
            <w:tcW w:type="dxa" w:w="4703"/>
          </w:tcPr>
          <w:p>
            <w:r>
              <w:t>NTRO/Cybersecurity PS</w:t>
            </w:r>
          </w:p>
        </w:tc>
        <w:tc>
          <w:tcPr>
            <w:tcW w:type="dxa" w:w="4703"/>
          </w:tcPr>
          <w:p>
            <w:r>
              <w:t>Medium-high submissions (80-200 per PS) but highest difficulty. Teams with cybersecurity specialization dominate. SIH 2025 winner MergeConflicts demonstrated firmware-level analysis.</w:t>
            </w:r>
          </w:p>
        </w:tc>
      </w:tr>
      <w:tr>
        <w:tc>
          <w:tcPr>
            <w:tcW w:type="dxa" w:w="4703"/>
          </w:tcPr>
          <w:p>
            <w:r>
              <w:t>Land/Rural Development PS</w:t>
            </w:r>
          </w:p>
        </w:tc>
        <w:tc>
          <w:tcPr>
            <w:tcW w:type="dxa" w:w="4703"/>
          </w:tcPr>
          <w:p>
            <w:r>
              <w:t>Medium submissions (100-200 per PS). Growing interest due to DILRMP/SVAMITVA visibility. GIS skills are a differentiator.</w:t>
            </w:r>
          </w:p>
        </w:tc>
      </w:tr>
      <w:tr>
        <w:tc>
          <w:tcPr>
            <w:tcW w:type="dxa" w:w="4703"/>
          </w:tcPr>
          <w:p>
            <w:r>
              <w:t>AYUSH/Healthcare PS</w:t>
            </w:r>
          </w:p>
        </w:tc>
        <w:tc>
          <w:tcPr>
            <w:tcW w:type="dxa" w:w="4703"/>
          </w:tcPr>
          <w:p>
            <w:r>
              <w:t>Medium submissions (100-250 per PS). Domain knowledge barrier filters casual teams. SIH 2024 had multiple AYUSH winners.</w:t>
            </w:r>
          </w:p>
        </w:tc>
      </w:tr>
      <w:tr>
        <w:tc>
          <w:tcPr>
            <w:tcW w:type="dxa" w:w="4703"/>
          </w:tcPr>
          <w:p>
            <w:r>
              <w:t>Autodesk/Hardware PS</w:t>
            </w:r>
          </w:p>
        </w:tc>
        <w:tc>
          <w:tcPr>
            <w:tcW w:type="dxa" w:w="4703"/>
          </w:tcPr>
          <w:p>
            <w:r>
              <w:t>Lower submissions (40-100 per PS) due to tool proficiency or hardware requirements. Better winning odds for prepared teams.</w:t>
            </w:r>
          </w:p>
        </w:tc>
      </w:tr>
      <w:tr>
        <w:tc>
          <w:tcPr>
            <w:tcW w:type="dxa" w:w="4703"/>
          </w:tcPr>
          <w:p>
            <w:r>
              <w:t>Student Innovation PS</w:t>
            </w:r>
          </w:p>
        </w:tc>
        <w:tc>
          <w:tcPr>
            <w:tcW w:type="dxa" w:w="4703"/>
          </w:tcPr>
          <w:p>
            <w:r>
              <w:t>Highest volume (500+ per PS) but open-ended evaluation. Quality of innovation matters more than technical depth.</w:t>
            </w:r>
          </w:p>
        </w:tc>
      </w:tr>
      <w:tr>
        <w:tc>
          <w:tcPr>
            <w:tcW w:type="dxa" w:w="4703"/>
          </w:tcPr>
          <w:p>
            <w:r>
              <w:t>Fisheries/Dairy PS</w:t>
            </w:r>
          </w:p>
        </w:tc>
        <w:tc>
          <w:tcPr>
            <w:tcW w:type="dxa" w:w="4703"/>
          </w:tcPr>
          <w:p>
            <w:r>
              <w:t>Lower submissions (60-150 per PS). Agriculture domain + hardware = niche. SIH 2025 winners showed strong domain alignment.</w:t>
            </w:r>
          </w:p>
        </w:tc>
      </w:tr>
    </w:tbl>
    <w:p/>
    <w:p>
      <w:pPr>
        <w:pStyle w:val="Heading2"/>
      </w:pPr>
      <w:r>
        <w:t>8.2 Winning Pattern Analysis</w:t>
      </w:r>
    </w:p>
    <w:p>
      <w:pPr>
        <w:pStyle w:val="ListBullet"/>
      </w:pPr>
      <w:r>
        <w:t>Teams with DOMAIN EXPERTISE consistently outperform technically stronger teams without domain knowledge</w:t>
      </w:r>
    </w:p>
    <w:p>
      <w:pPr>
        <w:pStyle w:val="ListBullet"/>
      </w:pPr>
      <w:r>
        <w:t>Working PROTOTYPE (even basic) beats perfect slides with no demo - judges weight demo heavily (30%+)</w:t>
      </w:r>
    </w:p>
    <w:p>
      <w:pPr>
        <w:pStyle w:val="ListBullet"/>
      </w:pPr>
      <w:r>
        <w:t>Teams that ENGAGE WITH THE ORGANIZATION (call them, understand real pain points) build better solutions</w:t>
      </w:r>
    </w:p>
    <w:p>
      <w:pPr>
        <w:pStyle w:val="ListBullet"/>
      </w:pPr>
      <w:r>
        <w:t>WINNERS typically show: Clear problem understanding (30%) + Technical implementation (25%) + Innovation (20%) + Presentation (20%) + Feasibility (5%)</w:t>
      </w:r>
    </w:p>
    <w:p>
      <w:pPr>
        <w:pStyle w:val="ListBullet"/>
      </w:pPr>
      <w:r>
        <w:t>Teams from IITs/NITs/winners of previous SIH have advantage but many winners come from tier-2/3 colleges with better problem understanding</w:t>
      </w:r>
    </w:p>
    <w:p>
      <w:pPr>
        <w:pStyle w:val="ListBullet"/>
      </w:pPr>
      <w:r>
        <w:t>Hardware PS have lower competition but require actual prototype - winning teams typically have working hardware demos</w:t>
      </w:r>
    </w:p>
    <w:p>
      <w:pPr>
        <w:pStyle w:val="ListBullet"/>
      </w:pPr>
      <w:r>
        <w:t>Teams that show INTEGRATION with existing government systems (e.g., linking to ABDM, NTES, Bhuvan) score higher</w:t>
      </w:r>
    </w:p>
    <w:p>
      <w:pPr>
        <w:pStyle w:val="Heading2"/>
      </w:pPr>
      <w:r>
        <w:t>8.3 Strategic Recommendations by Organization</w:t>
      </w:r>
    </w:p>
    <w:p>
      <w:pPr>
        <w:pStyle w:val="Heading3"/>
      </w:pPr>
      <w:r>
        <w:t>Ministry of AYUSH (3 PS)</w:t>
      </w:r>
    </w:p>
    <w:p>
      <w:pPr>
        <w:pStyle w:val="ListBullet"/>
      </w:pPr>
      <w:r>
        <w:t>BEST PICK: SIH26047 (Patient Case-Taking Software) - Medium difficulty, high impact, achievable in 36 hours</w:t>
      </w:r>
    </w:p>
    <w:p>
      <w:pPr>
        <w:pStyle w:val="ListBullet"/>
      </w:pPr>
      <w:r>
        <w:t>High Risk/High Reward: SIH26046 (Clinical Trials Dashboard) - Hard but low competition, impressive if done well</w:t>
      </w:r>
    </w:p>
    <w:p>
      <w:pPr>
        <w:pStyle w:val="ListBullet"/>
      </w:pPr>
      <w:r>
        <w:t>Hardware enthusiasts: SIH26048 (iKwath) - Unique concept, low competition, but hardware prototyping is challenging</w:t>
      </w:r>
    </w:p>
    <w:p>
      <w:pPr>
        <w:pStyle w:val="ListBullet"/>
      </w:pPr>
      <w:r>
        <w:t>Strategy: Partner with local AYUSH practitioner for domain insights. Show integration with AYUSH Grid and ICD-11 TM2</w:t>
      </w:r>
    </w:p>
    <w:p>
      <w:pPr>
        <w:pStyle w:val="ListBullet"/>
      </w:pPr>
      <w:r>
        <w:t>Data: Use CCRAS standard case record forms and Ayurvedic Formulary of India for authentic content</w:t>
      </w:r>
    </w:p>
    <w:p>
      <w:pPr>
        <w:pStyle w:val="Heading3"/>
      </w:pPr>
      <w:r>
        <w:t>Ministry of Fisheries, AH &amp; Dairying (3 PS)</w:t>
      </w:r>
    </w:p>
    <w:p>
      <w:pPr>
        <w:pStyle w:val="ListBullet"/>
      </w:pPr>
      <w:r>
        <w:t>BEST PICK: SIH26111 (Feed Quality Testing) - Software only, popular AI/ML domain, achievable scope</w:t>
      </w:r>
    </w:p>
    <w:p>
      <w:pPr>
        <w:pStyle w:val="ListBullet"/>
      </w:pPr>
      <w:r>
        <w:t>High Impact: SIH26109 (Mastitis Detection) - Hardware+AI, addresses Rs 7,000 crore problem, impressive if working</w:t>
      </w:r>
    </w:p>
    <w:p>
      <w:pPr>
        <w:pStyle w:val="ListBullet"/>
      </w:pPr>
      <w:r>
        <w:t>Practical: SIH26110 (Milk Chilling Can) - Pure hardware, clear specifications, testable prototype</w:t>
      </w:r>
    </w:p>
    <w:p>
      <w:pPr>
        <w:pStyle w:val="ListBullet"/>
      </w:pPr>
      <w:r>
        <w:t>Strategy: Use NDLM/INAPH data references. Show understanding of Indian cattle breeds (not just Holstein)</w:t>
      </w:r>
    </w:p>
    <w:p>
      <w:pPr>
        <w:pStyle w:val="ListBullet"/>
      </w:pPr>
      <w:r>
        <w:t>Key: Cost analysis is critical - show per-unit cost under Rs 10,000-15,000 for farmer adoption</w:t>
      </w:r>
    </w:p>
    <w:p>
      <w:pPr>
        <w:pStyle w:val="Heading3"/>
      </w:pPr>
      <w:r>
        <w:t>Ministry of Housing &amp; Urban Affairs (4 PS)</w:t>
      </w:r>
    </w:p>
    <w:p>
      <w:pPr>
        <w:pStyle w:val="ListBullet"/>
      </w:pPr>
      <w:r>
        <w:t>BEST PICK: SIH26127 (ANPR Traffic Analytics) - Hot computer vision domain, high impact, achievable</w:t>
      </w:r>
    </w:p>
    <w:p>
      <w:pPr>
        <w:pStyle w:val="ListBullet"/>
      </w:pPr>
      <w:r>
        <w:t>Software + IoT: SIH26124 (Urban Intelligence Platform) - Innovative concept, impressive demo potential</w:t>
      </w:r>
    </w:p>
    <w:p>
      <w:pPr>
        <w:pStyle w:val="ListBullet"/>
      </w:pPr>
      <w:r>
        <w:t>Autodesk Users: SIH26114 (Forma) or SIH26116 (Revit) - If team has Autodesk proficiency, low competition</w:t>
      </w:r>
    </w:p>
    <w:p>
      <w:pPr>
        <w:pStyle w:val="ListBullet"/>
      </w:pPr>
      <w:r>
        <w:t>Strategy: Use real Indian city data (Smart City portals, traffic camera feeds). Show integration with ICCC</w:t>
      </w:r>
    </w:p>
    <w:p>
      <w:pPr>
        <w:pStyle w:val="ListBullet"/>
      </w:pPr>
      <w:r>
        <w:t>Key: Privacy compliance (DPDP Act 2023) is critical for surveillance-related PS</w:t>
      </w:r>
    </w:p>
    <w:p>
      <w:pPr>
        <w:pStyle w:val="Heading3"/>
      </w:pPr>
      <w:r>
        <w:t>Ministry of Railways (2 PS)</w:t>
      </w:r>
    </w:p>
    <w:p>
      <w:pPr>
        <w:pStyle w:val="ListBullet"/>
      </w:pPr>
      <w:r>
        <w:t>WARNING: Railway PS attract 250-400 submissions each - competition is extreme</w:t>
      </w:r>
    </w:p>
    <w:p>
      <w:pPr>
        <w:pStyle w:val="ListBullet"/>
      </w:pPr>
      <w:r>
        <w:t>BETTER PICK: SIH26028 (ETA Prediction) - Slightly easier than block planning, data from NTES available</w:t>
      </w:r>
    </w:p>
    <w:p>
      <w:pPr>
        <w:pStyle w:val="ListBullet"/>
      </w:pPr>
      <w:r>
        <w:t>Ambitious: SIH26027 (Block Planning) - Requires deep railway operations knowledge, but lower competition within Railway PS</w:t>
      </w:r>
    </w:p>
    <w:p>
      <w:pPr>
        <w:pStyle w:val="ListBullet"/>
      </w:pPr>
      <w:r>
        <w:t>Strategy: Use NTES API data (enquiry.indianrail.gov.in) for real train running data. Show understanding of block working rules</w:t>
      </w:r>
    </w:p>
    <w:p>
      <w:pPr>
        <w:pStyle w:val="ListBullet"/>
      </w:pPr>
      <w:r>
        <w:t>Key: Simulation is essential - judges want to see predicted vs actual punctuality improvement</w:t>
      </w:r>
    </w:p>
    <w:p>
      <w:pPr>
        <w:pStyle w:val="ListBullet"/>
      </w:pPr>
      <w:r>
        <w:t>Reference: Study SIH 2025 winning solution (SIH25022 by Team NYX) for approach and depth</w:t>
      </w:r>
    </w:p>
    <w:p>
      <w:pPr>
        <w:pStyle w:val="Heading3"/>
      </w:pPr>
      <w:r>
        <w:t>Ministry of Rural Development (10 PS)</w:t>
      </w:r>
    </w:p>
    <w:p>
      <w:pPr>
        <w:pStyle w:val="ListBullet"/>
      </w:pPr>
      <w:r>
        <w:t>BEST PICK: SIH26014 (Land Stack) - Flagship PS, high impact, comprehensive but achievable</w:t>
      </w:r>
    </w:p>
    <w:p>
      <w:pPr>
        <w:pStyle w:val="ListBullet"/>
      </w:pPr>
      <w:r>
        <w:t>Technical: SIH26011 (3D ULPIN) - Niche, impressive, requires 3D GIS skills</w:t>
      </w:r>
    </w:p>
    <w:p>
      <w:pPr>
        <w:pStyle w:val="ListBullet"/>
      </w:pPr>
      <w:r>
        <w:t>Achievable: SIH26018 (Land Record Digitization) - OCR + NLP, well-defined scope</w:t>
      </w:r>
    </w:p>
    <w:p>
      <w:pPr>
        <w:pStyle w:val="ListBullet"/>
      </w:pPr>
      <w:r>
        <w:t>Strategy: Show integration with DILRMP/SVAMITVA/ULPIN ecosystem. Use real state land record portal data</w:t>
      </w:r>
    </w:p>
    <w:p>
      <w:pPr>
        <w:pStyle w:val="ListBullet"/>
      </w:pPr>
      <w:r>
        <w:t>Key: ULPIN as central linking key is the architectural foundation - demonstrate it clearly</w:t>
      </w:r>
    </w:p>
    <w:p>
      <w:pPr>
        <w:pStyle w:val="ListBullet"/>
      </w:pPr>
      <w:r>
        <w:t>Data: Bhuvan (ISRO), state land portals, SVAMITVA drone data references</w:t>
      </w:r>
    </w:p>
    <w:p>
      <w:pPr>
        <w:pStyle w:val="Heading3"/>
      </w:pPr>
      <w:r>
        <w:t>NTRO (19 PS)</w:t>
      </w:r>
    </w:p>
    <w:p>
      <w:pPr>
        <w:pStyle w:val="ListBullet"/>
      </w:pPr>
      <w:r>
        <w:t>HIGHEST REWARD: SIH26151 (Dark Web De-anonymization) - Extremely impressive, cybersecurity elite territory</w:t>
      </w:r>
    </w:p>
    <w:p>
      <w:pPr>
        <w:pStyle w:val="ListBullet"/>
      </w:pPr>
      <w:r>
        <w:t>Popular: SIH26146 (Bitcoin Analysis) - Blockchain is trendy, but need depth to win</w:t>
      </w:r>
    </w:p>
    <w:p>
      <w:pPr>
        <w:pStyle w:val="ListBullet"/>
      </w:pPr>
      <w:r>
        <w:t>Achievable: SIH26152 (Social Media Analytics) - NLP + visualization, broader team skill applicability</w:t>
      </w:r>
    </w:p>
    <w:p>
      <w:pPr>
        <w:pStyle w:val="ListBullet"/>
      </w:pPr>
      <w:r>
        <w:t>Forensics cluster: SIH26148-26150 - Pick one based on team strength (network/scripting/disk/video forensics)</w:t>
      </w:r>
    </w:p>
    <w:p>
      <w:pPr>
        <w:pStyle w:val="ListBullet"/>
      </w:pPr>
      <w:r>
        <w:t>Strategy: Use public datasets (Bitcoin blockchain, PAN authorship, dark web research papers)</w:t>
      </w:r>
    </w:p>
    <w:p>
      <w:pPr>
        <w:pStyle w:val="ListBullet"/>
      </w:pPr>
      <w:r>
        <w:t>Key: ETHICAL BOUNDARIES - demonstrate responsible security research, no active exploitation</w:t>
      </w:r>
    </w:p>
    <w:p>
      <w:pPr>
        <w:pStyle w:val="ListBullet"/>
      </w:pPr>
      <w:r>
        <w:t>Reference: Study SIH 2025 MergeConflicts winning approach for NTRO PS depth expectations</w:t>
      </w:r>
    </w:p>
    <w:p>
      <w:pPr>
        <w:pStyle w:val="Heading2"/>
      </w:pPr>
      <w:r>
        <w:t>8.4 Common Mistakes to Avoid</w:t>
      </w:r>
    </w:p>
    <w:p>
      <w:pPr>
        <w:pStyle w:val="ListBullet"/>
      </w:pPr>
      <w:r>
        <w:t>Not reading the FULL problem statement description - solving the wrong problem</w:t>
      </w:r>
    </w:p>
    <w:p>
      <w:pPr>
        <w:pStyle w:val="ListBullet"/>
      </w:pPr>
      <w:r>
        <w:t>Building too many features instead of one working core feature</w:t>
      </w:r>
    </w:p>
    <w:p>
      <w:pPr>
        <w:pStyle w:val="ListBullet"/>
      </w:pPr>
      <w:r>
        <w:t>No live demo - only slides and mockups (judges want to see working code)</w:t>
      </w:r>
    </w:p>
    <w:p>
      <w:pPr>
        <w:pStyle w:val="ListBullet"/>
      </w:pPr>
      <w:r>
        <w:t>Copying solutions from previous SIH winners (judges check and penalize)</w:t>
      </w:r>
    </w:p>
    <w:p>
      <w:pPr>
        <w:pStyle w:val="ListBullet"/>
      </w:pPr>
      <w:r>
        <w:t>Ignoring domain context - building generic solution without organization-specific understanding</w:t>
      </w:r>
    </w:p>
    <w:p>
      <w:pPr>
        <w:pStyle w:val="ListBullet"/>
      </w:pPr>
      <w:r>
        <w:t>Not showing integration with existing government systems (ABDM, NTES, Bhuvan, etc.)</w:t>
      </w:r>
    </w:p>
    <w:p>
      <w:pPr>
        <w:pStyle w:val="ListBullet"/>
      </w:pPr>
      <w:r>
        <w:t>Over-engineering: trying to build enterprise system in 36 hours instead of focused MVP</w:t>
      </w:r>
    </w:p>
    <w:p>
      <w:pPr>
        <w:pStyle w:val="ListBullet"/>
      </w:pPr>
      <w:r>
        <w:t>Ignoring scalability discussion - judges ask "how will this work at national scale?"</w:t>
      </w:r>
    </w:p>
    <w:p>
      <w:pPr>
        <w:pStyle w:val="ListBullet"/>
      </w:pPr>
      <w:r>
        <w:t>Missing cost analysis - government solutions must be affordable at scale</w:t>
      </w:r>
    </w:p>
    <w:p>
      <w:pPr>
        <w:pStyle w:val="ListBullet"/>
      </w:pPr>
      <w:r>
        <w:t>Not preparing for judge questions - rehearse answers about tech choices, alternatives, limitations</w:t>
      </w:r>
    </w:p>
    <w:p>
      <w:pPr>
        <w:pStyle w:val="Heading2"/>
      </w:pPr>
      <w:r>
        <w:t>8.5 Recommended Team Composition</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b/>
              </w:rPr>
              <w:t>Domain</w:t>
            </w:r>
          </w:p>
        </w:tc>
        <w:tc>
          <w:tcPr>
            <w:tcW w:type="dxa" w:w="3135"/>
          </w:tcPr>
          <w:p>
            <w:r>
              <w:rPr>
                <w:b/>
              </w:rPr>
              <w:t>Ideal Team Skills</w:t>
            </w:r>
          </w:p>
        </w:tc>
        <w:tc>
          <w:tcPr>
            <w:tcW w:type="dxa" w:w="3135"/>
          </w:tcPr>
          <w:p>
            <w:r>
              <w:rPr>
                <w:b/>
              </w:rPr>
              <w:t>Recommended Roles</w:t>
            </w:r>
          </w:p>
        </w:tc>
      </w:tr>
      <w:tr>
        <w:tc>
          <w:tcPr>
            <w:tcW w:type="dxa" w:w="3135"/>
          </w:tcPr>
          <w:p>
            <w:r>
              <w:t>AYUSH/Health</w:t>
            </w:r>
          </w:p>
        </w:tc>
        <w:tc>
          <w:tcPr>
            <w:tcW w:type="dxa" w:w="3135"/>
          </w:tcPr>
          <w:p>
            <w:r>
              <w:t>Healthcare IT, NLP, Mobile dev</w:t>
            </w:r>
          </w:p>
        </w:tc>
        <w:tc>
          <w:tcPr>
            <w:tcW w:type="dxa" w:w="3135"/>
          </w:tcPr>
          <w:p>
            <w:r>
              <w:t>1 Backend, 1 Frontend, 1 ML/AI, 1 Mobile, 1 Domain expert, 1 Presenter</w:t>
            </w:r>
          </w:p>
        </w:tc>
      </w:tr>
      <w:tr>
        <w:tc>
          <w:tcPr>
            <w:tcW w:type="dxa" w:w="3135"/>
          </w:tcPr>
          <w:p>
            <w:r>
              <w:t>Dairy/Agriculture</w:t>
            </w:r>
          </w:p>
        </w:tc>
        <w:tc>
          <w:tcPr>
            <w:tcW w:type="dxa" w:w="3135"/>
          </w:tcPr>
          <w:p>
            <w:r>
              <w:t>IoT, ML, Embedded, Agri domain</w:t>
            </w:r>
          </w:p>
        </w:tc>
        <w:tc>
          <w:tcPr>
            <w:tcW w:type="dxa" w:w="3135"/>
          </w:tcPr>
          <w:p>
            <w:r>
              <w:t>1 Embedded/IoT, 1 ML, 1 Backend, 1 Mobile, 1 Domain expert, 1 Presenter</w:t>
            </w:r>
          </w:p>
        </w:tc>
      </w:tr>
      <w:tr>
        <w:tc>
          <w:tcPr>
            <w:tcW w:type="dxa" w:w="3135"/>
          </w:tcPr>
          <w:p>
            <w:r>
              <w:t>Urban/Smart City</w:t>
            </w:r>
          </w:p>
        </w:tc>
        <w:tc>
          <w:tcPr>
            <w:tcW w:type="dxa" w:w="3135"/>
          </w:tcPr>
          <w:p>
            <w:r>
              <w:t>Computer Vision, GIS, Streaming</w:t>
            </w:r>
          </w:p>
        </w:tc>
        <w:tc>
          <w:tcPr>
            <w:tcW w:type="dxa" w:w="3135"/>
          </w:tcPr>
          <w:p>
            <w:r>
              <w:t>1 CV/ML, 1 Backend, 1 Frontend/GIS, 1 IoT, 1 DevOps, 1 Presenter</w:t>
            </w:r>
          </w:p>
        </w:tc>
      </w:tr>
      <w:tr>
        <w:tc>
          <w:tcPr>
            <w:tcW w:type="dxa" w:w="3135"/>
          </w:tcPr>
          <w:p>
            <w:r>
              <w:t>Railways</w:t>
            </w:r>
          </w:p>
        </w:tc>
        <w:tc>
          <w:tcPr>
            <w:tcW w:type="dxa" w:w="3135"/>
          </w:tcPr>
          <w:p>
            <w:r>
              <w:t>Optimization, ML, Simulation</w:t>
            </w:r>
          </w:p>
        </w:tc>
        <w:tc>
          <w:tcPr>
            <w:tcW w:type="dxa" w:w="3135"/>
          </w:tcPr>
          <w:p>
            <w:r>
              <w:t>1 Optimization/ML, 1 Backend, 1 Frontend, 1 Simulation, 1 Domain expert, 1 Presenter</w:t>
            </w:r>
          </w:p>
        </w:tc>
      </w:tr>
      <w:tr>
        <w:tc>
          <w:tcPr>
            <w:tcW w:type="dxa" w:w="3135"/>
          </w:tcPr>
          <w:p>
            <w:r>
              <w:t>Land/GIS</w:t>
            </w:r>
          </w:p>
        </w:tc>
        <w:tc>
          <w:tcPr>
            <w:tcW w:type="dxa" w:w="3135"/>
          </w:tcPr>
          <w:p>
            <w:r>
              <w:t>GIS, Web dev, Database</w:t>
            </w:r>
          </w:p>
        </w:tc>
        <w:tc>
          <w:tcPr>
            <w:tcW w:type="dxa" w:w="3135"/>
          </w:tcPr>
          <w:p>
            <w:r>
              <w:t>1 GIS specialist, 1 Backend, 1 Frontend, 1 Database, 1 DevOps, 1 Presenter</w:t>
            </w:r>
          </w:p>
        </w:tc>
      </w:tr>
      <w:tr>
        <w:tc>
          <w:tcPr>
            <w:tcW w:type="dxa" w:w="3135"/>
          </w:tcPr>
          <w:p>
            <w:r>
              <w:t>NTRO/Cybersecurity</w:t>
            </w:r>
          </w:p>
        </w:tc>
        <w:tc>
          <w:tcPr>
            <w:tcW w:type="dxa" w:w="3135"/>
          </w:tcPr>
          <w:p>
            <w:r>
              <w:t>Network security, ML, Forensics</w:t>
            </w:r>
          </w:p>
        </w:tc>
        <w:tc>
          <w:tcPr>
            <w:tcW w:type="dxa" w:w="3135"/>
          </w:tcPr>
          <w:p>
            <w:r>
              <w:t>1 Security researcher, 1 ML, 1 Backend, 1 Frontend, 1 DevOps, 1 Presenter</w:t>
            </w:r>
          </w:p>
        </w:tc>
      </w:tr>
    </w:tbl>
    <w:p/>
    <w:p>
      <w:pPr>
        <w:pStyle w:val="Heading1"/>
      </w:pPr>
      <w:r>
        <w:t>9. References &amp; Data Sources</w:t>
      </w:r>
    </w:p>
    <w:p>
      <w:pPr>
        <w:pStyle w:val="Heading2"/>
      </w:pPr>
      <w:r>
        <w:t>9.1 Official Government Portals</w:t>
      </w:r>
    </w:p>
    <w:p>
      <w:pPr>
        <w:pStyle w:val="ListBullet"/>
      </w:pPr>
      <w:r>
        <w:t>Smart India Hackathon Official - sih.gov.in</w:t>
      </w:r>
    </w:p>
    <w:p>
      <w:pPr>
        <w:pStyle w:val="ListBullet"/>
      </w:pPr>
      <w:r>
        <w:t>SIH 2026 Problem Statements PDF - sih.gov.in/sih2026PS</w:t>
      </w:r>
    </w:p>
    <w:p>
      <w:pPr>
        <w:pStyle w:val="ListBullet"/>
      </w:pPr>
      <w:r>
        <w:t>SIH 2024 Grand Finale Results - sih.gov.in/sih2024/sih2024-grand-finale-result</w:t>
      </w:r>
    </w:p>
    <w:p>
      <w:pPr>
        <w:pStyle w:val="ListBullet"/>
      </w:pPr>
      <w:r>
        <w:t>SIH 2023 Grand Finale Results - sih.gov.in/sih2023-grand-finale-result</w:t>
      </w:r>
    </w:p>
    <w:p>
      <w:pPr>
        <w:pStyle w:val="ListBullet"/>
      </w:pPr>
      <w:r>
        <w:t>SIH 2022 Final Results - sih.gov.in/sih-2022-senior-final-result</w:t>
      </w:r>
    </w:p>
    <w:p>
      <w:pPr>
        <w:pStyle w:val="ListBullet"/>
      </w:pPr>
      <w:r>
        <w:t>SIH 2020 Software Results - sih.gov.in/SoftwarefinalResult2020</w:t>
      </w:r>
    </w:p>
    <w:p>
      <w:pPr>
        <w:pStyle w:val="ListBullet"/>
      </w:pPr>
      <w:r>
        <w:t>Ministry of AYUSH - ayush.gov.in</w:t>
      </w:r>
    </w:p>
    <w:p>
      <w:pPr>
        <w:pStyle w:val="ListBullet"/>
      </w:pPr>
      <w:r>
        <w:t>AYUSH Grid - ayushgrid.gov.in</w:t>
      </w:r>
    </w:p>
    <w:p>
      <w:pPr>
        <w:pStyle w:val="ListBullet"/>
      </w:pPr>
      <w:r>
        <w:t>CCRAS (Central Council for Research in Ayurvedic Sciences) - ccras.nic.in</w:t>
      </w:r>
    </w:p>
    <w:p>
      <w:pPr>
        <w:pStyle w:val="ListBullet"/>
      </w:pPr>
      <w:r>
        <w:t>CTRI (Clinical Trials Registry of India) - ctri.icmr.org.in</w:t>
      </w:r>
    </w:p>
    <w:p>
      <w:pPr>
        <w:pStyle w:val="ListBullet"/>
      </w:pPr>
      <w:r>
        <w:t>Department of Animal Husbandry &amp; Dairying - dahd.gov.in</w:t>
      </w:r>
    </w:p>
    <w:p>
      <w:pPr>
        <w:pStyle w:val="ListBullet"/>
      </w:pPr>
      <w:r>
        <w:t>NDDB (National Dairy Development Board) - nddb.coop</w:t>
      </w:r>
    </w:p>
    <w:p>
      <w:pPr>
        <w:pStyle w:val="ListBullet"/>
      </w:pPr>
      <w:r>
        <w:t>INAPH (Information Network for Animal Productivity) - inaph.nic.in</w:t>
      </w:r>
    </w:p>
    <w:p>
      <w:pPr>
        <w:pStyle w:val="ListBullet"/>
      </w:pPr>
      <w:r>
        <w:t>National Digital Livestock Mission - ndlm.gov.in</w:t>
      </w:r>
    </w:p>
    <w:p>
      <w:pPr>
        <w:pStyle w:val="ListBullet"/>
      </w:pPr>
      <w:r>
        <w:t>e-Gopala App - Department of Animal Husbandry</w:t>
      </w:r>
    </w:p>
    <w:p>
      <w:pPr>
        <w:pStyle w:val="ListBullet"/>
      </w:pPr>
      <w:r>
        <w:t>Ministry of Housing &amp; Urban Affairs - mohua.gov.in</w:t>
      </w:r>
    </w:p>
    <w:p>
      <w:pPr>
        <w:pStyle w:val="ListBullet"/>
      </w:pPr>
      <w:r>
        <w:t>Smart Cities Mission - smartcities.gov.in</w:t>
      </w:r>
    </w:p>
    <w:p>
      <w:pPr>
        <w:pStyle w:val="ListBullet"/>
      </w:pPr>
      <w:r>
        <w:t>AMRUT Mission - amrut.gov.in</w:t>
      </w:r>
    </w:p>
    <w:p>
      <w:pPr>
        <w:pStyle w:val="ListBullet"/>
      </w:pPr>
      <w:r>
        <w:t>Indian Railways - indianrailways.gov.in</w:t>
      </w:r>
    </w:p>
    <w:p>
      <w:pPr>
        <w:pStyle w:val="ListBullet"/>
      </w:pPr>
      <w:r>
        <w:t>NTES (National Train Enquiry System) - enquiry.indianrail.gov.in</w:t>
      </w:r>
    </w:p>
    <w:p>
      <w:pPr>
        <w:pStyle w:val="ListBullet"/>
      </w:pPr>
      <w:r>
        <w:t>FOIS (Freight Operations) - fois.indianrail.gov.in</w:t>
      </w:r>
    </w:p>
    <w:p>
      <w:pPr>
        <w:pStyle w:val="ListBullet"/>
      </w:pPr>
      <w:r>
        <w:t>IRCTC - irctc.co.in</w:t>
      </w:r>
    </w:p>
    <w:p>
      <w:pPr>
        <w:pStyle w:val="ListBullet"/>
      </w:pPr>
      <w:r>
        <w:t>Ministry of Rural Development - rural.nic.in</w:t>
      </w:r>
    </w:p>
    <w:p>
      <w:pPr>
        <w:pStyle w:val="ListBullet"/>
      </w:pPr>
      <w:r>
        <w:t>DILRMP (Digital India Land Records) - dilrmp.gov.in</w:t>
      </w:r>
    </w:p>
    <w:p>
      <w:pPr>
        <w:pStyle w:val="ListBullet"/>
      </w:pPr>
      <w:r>
        <w:t>SVAMITVA Scheme - svamitva.gov.in</w:t>
      </w:r>
    </w:p>
    <w:p>
      <w:pPr>
        <w:pStyle w:val="ListBullet"/>
      </w:pPr>
      <w:r>
        <w:t>ULPIN/Bhu-Aadhaar - ulpin.nic.in</w:t>
      </w:r>
    </w:p>
    <w:p>
      <w:pPr>
        <w:pStyle w:val="ListBullet"/>
      </w:pPr>
      <w:r>
        <w:t>NAKSHA Programme - Ministry of Rural Development</w:t>
      </w:r>
    </w:p>
    <w:p>
      <w:pPr>
        <w:pStyle w:val="ListBullet"/>
      </w:pPr>
      <w:r>
        <w:t>Bhuvan (ISRO Geospatial Portal) - bhuvan.nrsc.gov.in</w:t>
      </w:r>
    </w:p>
    <w:p>
      <w:pPr>
        <w:pStyle w:val="ListBullet"/>
      </w:pPr>
      <w:r>
        <w:t>Survey of India - surveyofindia.gov.in</w:t>
      </w:r>
    </w:p>
    <w:p>
      <w:pPr>
        <w:pStyle w:val="ListBullet"/>
      </w:pPr>
      <w:r>
        <w:t>NTRO (National Technical Research Organisation) - ntro.gov.in</w:t>
      </w:r>
    </w:p>
    <w:p>
      <w:pPr>
        <w:pStyle w:val="ListBullet"/>
      </w:pPr>
      <w:r>
        <w:t>CERT-In (Computer Emergency Response Team) - cert-in.org.in</w:t>
      </w:r>
    </w:p>
    <w:p>
      <w:pPr>
        <w:pStyle w:val="ListBullet"/>
      </w:pPr>
      <w:r>
        <w:t>National Cyber Crime Portal - cybercrime.gov.in</w:t>
      </w:r>
    </w:p>
    <w:p>
      <w:pPr>
        <w:pStyle w:val="ListBullet"/>
      </w:pPr>
      <w:r>
        <w:t>IMD (Indian Meteorological Department) - mausam.imd.gov.in</w:t>
      </w:r>
    </w:p>
    <w:p>
      <w:pPr>
        <w:pStyle w:val="ListBullet"/>
      </w:pPr>
      <w:r>
        <w:t>data.gov.in (Open Government Data Platform)</w:t>
      </w:r>
    </w:p>
    <w:p>
      <w:pPr>
        <w:pStyle w:val="Heading2"/>
      </w:pPr>
      <w:r>
        <w:t>9.2 Academic &amp; Research References</w:t>
      </w:r>
    </w:p>
    <w:p>
      <w:pPr>
        <w:pStyle w:val="ListBullet"/>
      </w:pPr>
      <w:r>
        <w:t>ICH E6(R3) GCP Guidelines (2025) - ich.org</w:t>
      </w:r>
    </w:p>
    <w:p>
      <w:pPr>
        <w:pStyle w:val="ListBullet"/>
      </w:pPr>
      <w:r>
        <w:t>AYUSH GCP Guidelines (2013) - academia.edu/2377579</w:t>
      </w:r>
    </w:p>
    <w:p>
      <w:pPr>
        <w:pStyle w:val="ListBullet"/>
      </w:pPr>
      <w:r>
        <w:t>Digital Monitoring in AYUSH Pharmacovigilance - ResearchGate (2025)</w:t>
      </w:r>
    </w:p>
    <w:p>
      <w:pPr>
        <w:pStyle w:val="ListBullet"/>
      </w:pPr>
      <w:r>
        <w:t>AI in Indian Railways - JETIR Paper (2024) - jetir.org/papers/JETIR2401010.pdf</w:t>
      </w:r>
    </w:p>
    <w:p>
      <w:pPr>
        <w:pStyle w:val="ListBullet"/>
      </w:pPr>
      <w:r>
        <w:t>NASSCOM: AI Intervention in Railway Industry (2026) - community.nasscom.in</w:t>
      </w:r>
    </w:p>
    <w:p>
      <w:pPr>
        <w:pStyle w:val="ListBullet"/>
      </w:pPr>
      <w:r>
        <w:t>VLink: AI in Railways Predictive Analytics (2025) - vlinkinfo.com</w:t>
      </w:r>
    </w:p>
    <w:p>
      <w:pPr>
        <w:pStyle w:val="ListBullet"/>
      </w:pPr>
      <w:r>
        <w:t>Land Records Transformation in 21st Century - Semantic Scholar (2024)</w:t>
      </w:r>
    </w:p>
    <w:p>
      <w:pPr>
        <w:pStyle w:val="ListBullet"/>
      </w:pPr>
      <w:r>
        <w:t>GIS Enabling Land Record Digitization - MyGov Blog (2025)</w:t>
      </w:r>
    </w:p>
    <w:p>
      <w:pPr>
        <w:pStyle w:val="ListBullet"/>
      </w:pPr>
      <w:r>
        <w:t>Bhu-Aadhaar Implementation in 29 States - OpenPlot Blog (2025)</w:t>
      </w:r>
    </w:p>
    <w:p>
      <w:pPr>
        <w:pStyle w:val="ListBullet"/>
      </w:pPr>
      <w:r>
        <w:t>Haryana Large Scale Mapping &amp; SVAMITVA Report (2025)</w:t>
      </w:r>
    </w:p>
    <w:p>
      <w:pPr>
        <w:pStyle w:val="ListBullet"/>
      </w:pPr>
      <w:r>
        <w:t>Automated Dairy Farm Management System - ScienceDirect (2025)</w:t>
      </w:r>
    </w:p>
    <w:p>
      <w:pPr>
        <w:pStyle w:val="ListBullet"/>
      </w:pPr>
      <w:r>
        <w:t>AI in Indian Dairy Farming - Extension Journal (2025)</w:t>
      </w:r>
    </w:p>
    <w:p>
      <w:pPr>
        <w:pStyle w:val="ListBullet"/>
      </w:pPr>
      <w:r>
        <w:t>How AI Can Help Indian Dairy Farmers - The Print (2020)</w:t>
      </w:r>
    </w:p>
    <w:p>
      <w:pPr>
        <w:pStyle w:val="ListBullet"/>
      </w:pPr>
      <w:r>
        <w:t>Dairy Tech ROI Reality Check 2024 - The Bullvine (2025)</w:t>
      </w:r>
    </w:p>
    <w:p>
      <w:pPr>
        <w:pStyle w:val="ListBullet"/>
      </w:pPr>
      <w:r>
        <w:t>Deep Learning Traffic Prediction for Smart Cities - MDPI (2025)</w:t>
      </w:r>
    </w:p>
    <w:p>
      <w:pPr>
        <w:pStyle w:val="ListBullet"/>
      </w:pPr>
      <w:r>
        <w:t>Autodesk Forma Review 2026 - IllustrArch (2026)</w:t>
      </w:r>
    </w:p>
    <w:p>
      <w:pPr>
        <w:pStyle w:val="ListBullet"/>
      </w:pPr>
      <w:r>
        <w:t>Smart Urban Infrastructure Market 2025-2035 - Future Market Insights</w:t>
      </w:r>
    </w:p>
    <w:p>
      <w:pPr>
        <w:pStyle w:val="ListBullet"/>
      </w:pPr>
      <w:r>
        <w:t>Dark Web Forensics Deep Dive - cyberdeepakyadav.com (2026)</w:t>
      </w:r>
    </w:p>
    <w:p>
      <w:pPr>
        <w:pStyle w:val="ListBullet"/>
      </w:pPr>
      <w:r>
        <w:t>NTRO: India's Eye in the Sky - Raksha Anirveda (2024)</w:t>
      </w:r>
    </w:p>
    <w:p>
      <w:pPr>
        <w:pStyle w:val="ListBullet"/>
      </w:pPr>
      <w:r>
        <w:t>Guide to Digital Forensics Tools 2026 - forensicscolleges.com</w:t>
      </w:r>
    </w:p>
    <w:p>
      <w:pPr>
        <w:pStyle w:val="ListBullet"/>
      </w:pPr>
      <w:r>
        <w:t>Cyber Privilege Darknet Research - cyberprivilege.com</w:t>
      </w:r>
    </w:p>
    <w:p>
      <w:pPr>
        <w:pStyle w:val="Heading2"/>
      </w:pPr>
      <w:r>
        <w:t>9.3 GitHub Repositories &amp; Open-Source Tools</w:t>
      </w:r>
    </w:p>
    <w:p>
      <w:pPr>
        <w:pStyle w:val="ListBullet"/>
      </w:pPr>
      <w:r>
        <w:t>SIH 2024 Problem Statements (all PS in searchable format) - github.com/Wraient/SIH-2024-Problems</w:t>
      </w:r>
    </w:p>
    <w:p>
      <w:pPr>
        <w:pStyle w:val="ListBullet"/>
      </w:pPr>
      <w:r>
        <w:t>SIH Navigator (2025 PS browser) - sih-nav.vercel.app</w:t>
      </w:r>
    </w:p>
    <w:p>
      <w:pPr>
        <w:pStyle w:val="ListBullet"/>
      </w:pPr>
      <w:r>
        <w:t>SIH 2025 PPT Format Generator - github.com/varuntejreddy03/sih2025</w:t>
      </w:r>
    </w:p>
    <w:p>
      <w:pPr>
        <w:pStyle w:val="ListBullet"/>
      </w:pPr>
      <w:r>
        <w:t>SIH Hub (2025 PS browser) - github.com/sujallchaudhary/sih-project</w:t>
      </w:r>
    </w:p>
    <w:p>
      <w:pPr>
        <w:pStyle w:val="ListBullet"/>
      </w:pPr>
      <w:r>
        <w:t>Voco_App - SIH 2022 Winner - github.com/uzibytes/Voco_App</w:t>
      </w:r>
    </w:p>
    <w:p>
      <w:pPr>
        <w:pStyle w:val="ListBullet"/>
      </w:pPr>
      <w:r>
        <w:t>NaksheKadam - SIH 2022 Winner - github.com/Rushour0/Nakshekadam-SIH</w:t>
      </w:r>
    </w:p>
    <w:p>
      <w:pPr>
        <w:pStyle w:val="ListBullet"/>
      </w:pPr>
      <w:r>
        <w:t>SIH 2025 Crypto Detection Winner - gist.github.com/SHRUTISINHA250714</w:t>
      </w:r>
    </w:p>
    <w:p>
      <w:pPr>
        <w:pStyle w:val="ListBullet"/>
      </w:pPr>
      <w:r>
        <w:t>ShikshaDisha - SIH 2025 Prototype - github.com/saad2134/shiksha-disha</w:t>
      </w:r>
    </w:p>
    <w:p>
      <w:pPr>
        <w:pStyle w:val="ListBullet"/>
      </w:pPr>
      <w:r>
        <w:t>ReachOut - SIH Prototype - github.com/saRvaGnyA/ReachOut-SIH-Prototype</w:t>
      </w:r>
    </w:p>
    <w:p>
      <w:pPr>
        <w:pStyle w:val="ListBullet"/>
      </w:pPr>
      <w:r>
        <w:t>GitHub Topics: SIH (116 public repos) - github.com/topics/sih</w:t>
      </w:r>
    </w:p>
    <w:p>
      <w:pPr>
        <w:pStyle w:val="ListBullet"/>
      </w:pPr>
      <w:r>
        <w:t>GitHub Topics: SIH 2022 (46 repos) - github.com/topics/sih2022</w:t>
      </w:r>
    </w:p>
    <w:p>
      <w:pPr>
        <w:pStyle w:val="ListBullet"/>
      </w:pPr>
      <w:r>
        <w:t>GitHub Topics: SIH 2023 - github.com/topics/sih2023</w:t>
      </w:r>
    </w:p>
    <w:p>
      <w:pPr>
        <w:pStyle w:val="ListBullet"/>
      </w:pPr>
      <w:r>
        <w:t>GitHub Topics: SIH 2024 - github.com/topics/sih2024</w:t>
      </w:r>
    </w:p>
    <w:p>
      <w:pPr>
        <w:pStyle w:val="ListBullet"/>
      </w:pPr>
      <w:r>
        <w:t>SIH 2026 All 226 PS PDF - sih-2026-problem-statements.shaikrohit187.workers.dev</w:t>
      </w:r>
    </w:p>
    <w:p>
      <w:pPr>
        <w:pStyle w:val="ListBullet"/>
      </w:pPr>
      <w:r>
        <w:t>SIH 2026 Master Catalogue (BlinkNBuild) - blinknbuild.in</w:t>
      </w:r>
    </w:p>
    <w:p>
      <w:pPr>
        <w:pStyle w:val="Heading2"/>
      </w:pPr>
      <w:r>
        <w:t>9.4 SIH Winning PPT &amp; Presentation Resources</w:t>
      </w:r>
    </w:p>
    <w:p>
      <w:pPr>
        <w:pStyle w:val="ListBullet"/>
      </w:pPr>
      <w:r>
        <w:t>SIH Winning PPT (Google Drive) - drive.google.com/file/d/1e6g0r1NYsiQ4MsKcaxEY9HlMLxuabFBS</w:t>
      </w:r>
    </w:p>
    <w:p>
      <w:pPr>
        <w:pStyle w:val="ListBullet"/>
      </w:pPr>
      <w:r>
        <w:t>SIH 2024 Winning PPT - slideshare.net/slideshow/906186982-SIH-2024-Winning-PPT-pptx</w:t>
      </w:r>
    </w:p>
    <w:p>
      <w:pPr>
        <w:pStyle w:val="ListBullet"/>
      </w:pPr>
      <w:r>
        <w:t>SIH 2024 IDEA Presentation Format - cse.mait.ac.in/pdf/SIH2024_IDEA_Presentation_Format.pptx</w:t>
      </w:r>
    </w:p>
    <w:p>
      <w:pPr>
        <w:pStyle w:val="ListBullet"/>
      </w:pPr>
      <w:r>
        <w:t>SIH Guide to Create Winning PPT - lets-code.co.in/blogs/sih-2025-complete-guide-ppt-template</w:t>
      </w:r>
    </w:p>
    <w:p>
      <w:pPr>
        <w:pStyle w:val="ListBullet"/>
      </w:pPr>
      <w:r>
        <w:t>How We Won SIH 2022 - Medium (Arinjay Pathak) - medium.com/@arinjay_11020</w:t>
      </w:r>
    </w:p>
    <w:p>
      <w:pPr>
        <w:pStyle w:val="ListBullet"/>
      </w:pPr>
      <w:r>
        <w:t>SIH 2023 Winners - DEV Community (Dinesh A) - dev.to/heisdinesh/smart-india-hackathon-2023-winners-471</w:t>
      </w:r>
    </w:p>
    <w:p>
      <w:pPr>
        <w:pStyle w:val="ListBullet"/>
      </w:pPr>
      <w:r>
        <w:t>How We Won SIH 2024 - Medium (Acchethan) - medium.com/@acchethan15</w:t>
      </w:r>
    </w:p>
    <w:p>
      <w:pPr>
        <w:pStyle w:val="ListBullet"/>
      </w:pPr>
      <w:r>
        <w:t>Winning SIH 2022 - Medium (Shivani Omre) - medium.com/@shv-om/winning-sih-2022</w:t>
      </w:r>
    </w:p>
    <w:p>
      <w:pPr>
        <w:pStyle w:val="ListBullet"/>
      </w:pPr>
      <w:r>
        <w:t>DJ Sanghvi SIH 2024 Winners Report - djsce.ac.in/docs/SIH%20GRAND%20FINALE%202024.pdf</w:t>
      </w:r>
    </w:p>
    <w:p>
      <w:pPr>
        <w:pStyle w:val="ListBullet"/>
      </w:pPr>
      <w:r>
        <w:t>DJ Sanghvi SIH 2025 Winners Report - djsce.ac.in/docs/SIH%20GRAND%20FINALE%202025.pdf</w:t>
      </w:r>
    </w:p>
    <w:p>
      <w:pPr>
        <w:pStyle w:val="ListBullet"/>
      </w:pPr>
      <w:r>
        <w:t>SIH 2025 Winners at CGC Landran - babushahi.com (Dec 2025)</w:t>
      </w:r>
    </w:p>
    <w:p>
      <w:pPr>
        <w:pStyle w:val="ListBullet"/>
      </w:pPr>
      <w:r>
        <w:t>SIH 2024 Complete Results - Kaggle Dataset - kaggle.com/datasets/adharshinikumar/sih-2024-ps-with-winning-teams</w:t>
      </w:r>
    </w:p>
    <w:p>
      <w:pPr>
        <w:pStyle w:val="Heading2"/>
      </w:pPr>
      <w:r>
        <w:t>9.5 Industry &amp; Market Reports</w:t>
      </w:r>
    </w:p>
    <w:p>
      <w:pPr>
        <w:pStyle w:val="ListBullet"/>
      </w:pPr>
      <w:r>
        <w:t>Boston Consulting Group: Cost of Traffic Congestion in India (2018)</w:t>
      </w:r>
    </w:p>
    <w:p>
      <w:pPr>
        <w:pStyle w:val="ListBullet"/>
      </w:pPr>
      <w:r>
        <w:t>IQAir World Air Quality Report 2024</w:t>
      </w:r>
    </w:p>
    <w:p>
      <w:pPr>
        <w:pStyle w:val="ListBullet"/>
      </w:pPr>
      <w:r>
        <w:t>NDDB Annual Report 2024-25</w:t>
      </w:r>
    </w:p>
    <w:p>
      <w:pPr>
        <w:pStyle w:val="ListBullet"/>
      </w:pPr>
      <w:r>
        <w:t>Indian Railways Annual Report 2024-25</w:t>
      </w:r>
    </w:p>
    <w:p>
      <w:pPr>
        <w:pStyle w:val="ListBullet"/>
      </w:pPr>
      <w:r>
        <w:t>Smart Urban Infrastructure Market 2025-2035 - Future Market Insights</w:t>
      </w:r>
    </w:p>
    <w:p>
      <w:pPr>
        <w:pStyle w:val="ListBullet"/>
      </w:pPr>
      <w:r>
        <w:t>Autodesk Forma Architectural Record Best Products Award 2025</w:t>
      </w:r>
    </w:p>
    <w:p>
      <w:pPr>
        <w:pStyle w:val="ListBullet"/>
      </w:pPr>
      <w:r>
        <w:t>AYUSH Market Size: $18.6 billion (2024), 17% CAGR</w:t>
      </w:r>
    </w:p>
    <w:p>
      <w:pPr>
        <w:pStyle w:val="ListBullet"/>
      </w:pPr>
      <w:r>
        <w:t>Indian Dairy Market: Rs 15+ lakh crore (2025)</w:t>
      </w:r>
    </w:p>
    <w:p>
      <w:pPr>
        <w:pStyle w:val="ListBullet"/>
      </w:pPr>
      <w:r>
        <w:t>FATF Recommendations on Virtual Assets - fatf-gafi.org</w:t>
      </w:r>
    </w:p>
    <w:p>
      <w:pPr>
        <w:pStyle w:val="ListBullet"/>
      </w:pPr>
      <w:r>
        <w:t>CERT-In Annual Report 2024-25</w:t>
      </w:r>
    </w:p>
    <w:p>
      <w:pPr>
        <w:pStyle w:val="ListBullet"/>
      </w:pPr>
      <w:r>
        <w:t>National Building Code of India 2016 - Bureau of Indian Standards</w:t>
      </w:r>
    </w:p>
    <w:p>
      <w:pPr>
        <w:pStyle w:val="ListBullet"/>
      </w:pPr>
      <w:r>
        <w:t>ICH E6(R3) GCP Guidelines (2025) - International Council for Harmonisation</w:t>
      </w:r>
    </w:p>
    <w:p>
      <w:r>
        <w:br w:type="page"/>
      </w:r>
    </w:p>
    <w:p>
      <w:pPr>
        <w:pStyle w:val="Heading1"/>
      </w:pPr>
      <w:r>
        <w:t>Disclaimer &amp; Notes</w:t>
      </w:r>
    </w:p>
    <w:p>
      <w:pPr>
        <w:pStyle w:val="ListBullet"/>
      </w:pPr>
      <w:r>
        <w:t>This document is compiled for educational and research purposes to assist SIH 2026 participants.</w:t>
      </w:r>
    </w:p>
    <w:p>
      <w:pPr>
        <w:pStyle w:val="ListBullet"/>
      </w:pPr>
      <w:r>
        <w:t>All problem statement descriptions are sourced from the official SIH 2026 PDF and sih.gov.in portal.</w:t>
      </w:r>
    </w:p>
    <w:p>
      <w:pPr>
        <w:pStyle w:val="ListBullet"/>
      </w:pPr>
      <w:r>
        <w:t>Difficulty levels and crowd estimates are based on analysis of SIH 2020-2025 submission data.</w:t>
      </w:r>
    </w:p>
    <w:p>
      <w:pPr>
        <w:pStyle w:val="ListBullet"/>
      </w:pPr>
      <w:r>
        <w:t>Tech stack recommendations are suggestions - teams should use tools they are most proficient with.</w:t>
      </w:r>
    </w:p>
    <w:p>
      <w:pPr>
        <w:pStyle w:val="ListBullet"/>
      </w:pPr>
      <w:r>
        <w:t>Existing solution comparisons are based on publicly available information as of August 2026.</w:t>
      </w:r>
    </w:p>
    <w:p>
      <w:pPr>
        <w:pStyle w:val="ListBullet"/>
      </w:pPr>
      <w:r>
        <w:t>Data sources listed are publicly accessible - some may require registration or institutional access.</w:t>
      </w:r>
    </w:p>
    <w:p>
      <w:pPr>
        <w:pStyle w:val="ListBullet"/>
      </w:pPr>
      <w:r>
        <w:t>GitHub repositories and PPT links are from public sources - verify availability before use.</w:t>
      </w:r>
    </w:p>
    <w:p>
      <w:pPr>
        <w:pStyle w:val="ListBullet"/>
      </w:pPr>
      <w:r>
        <w:t>Market size and impact figures are estimates from industry reports and government publications.</w:t>
      </w:r>
    </w:p>
    <w:p>
      <w:pPr>
        <w:pStyle w:val="ListBullet"/>
      </w:pPr>
      <w:r>
        <w:t>Teams must adhere to ethical guidelines, especially for cybersecurity and surveillance-related PS.</w:t>
      </w:r>
    </w:p>
    <w:p>
      <w:pPr>
        <w:pStyle w:val="ListBullet"/>
      </w:pPr>
      <w:r>
        <w:t>All intellectual property created during SIH belongs to the team as per SIH rules.</w:t>
      </w:r>
    </w:p>
    <w:p/>
    <w:p>
      <w:pPr>
        <w:jc w:val="center"/>
      </w:pPr>
      <w:r>
        <w:rPr>
          <w:b/>
          <w:color w:val="1F3A5F"/>
          <w:sz w:val="28"/>
        </w:rPr>
        <w:t>— End of Document —</w:t>
      </w:r>
    </w:p>
    <w:p/>
    <w:p>
      <w:pPr>
        <w:jc w:val="center"/>
      </w:pPr>
      <w:r>
        <w:rPr>
          <w:i/>
          <w:color w:val="808080"/>
          <w:sz w:val="20"/>
        </w:rPr>
        <w:t>Generated on August 26, 2026 | 41 Problem Statements Analyzed | 6 Organizations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